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pPr>
    </w:p>
    <w:p>
      <w:pPr>
        <w:spacing w:line="480" w:lineRule="auto"/>
        <w:jc w:val="center"/>
      </w:pPr>
      <w:r>
        <w:rPr>
          <w:rFonts w:ascii="Times New Roman" w:hAnsi="Times New Roman"/>
          <w:b/>
          <w:i w:val="0"/>
          <w:sz w:val="40"/>
        </w:rPr>
        <w:t>FINGERPRINT BASED BLOOD GROUP DETECTION</w:t>
      </w:r>
    </w:p>
    <w:p/>
    <w:p/>
    <w:p/>
    <w:p>
      <w:pPr>
        <w:spacing w:line="480" w:lineRule="auto"/>
        <w:jc w:val="center"/>
      </w:pPr>
      <w:r>
        <w:rPr>
          <w:rFonts w:ascii="Times New Roman" w:hAnsi="Times New Roman"/>
          <w:b/>
          <w:i w:val="0"/>
          <w:sz w:val="32"/>
        </w:rPr>
        <w:t>PROJECT REPORT</w:t>
      </w:r>
    </w:p>
    <w:p/>
    <w:p/>
    <w:p/>
    <w:p>
      <w:pPr>
        <w:spacing w:line="480" w:lineRule="auto"/>
        <w:ind w:firstLine="720"/>
        <w:jc w:val="center"/>
      </w:pPr>
      <w:r>
        <w:rPr>
          <w:rFonts w:ascii="Times New Roman" w:hAnsi="Times New Roman"/>
          <w:b w:val="0"/>
          <w:i w:val="0"/>
          <w:sz w:val="28"/>
        </w:rPr>
        <w:t>Submitted in partial fulfillment of the requirements for the degree of</w:t>
      </w:r>
    </w:p>
    <w:p>
      <w:pPr>
        <w:spacing w:line="480" w:lineRule="auto"/>
        <w:ind w:firstLine="720"/>
        <w:jc w:val="center"/>
      </w:pPr>
      <w:r>
        <w:rPr>
          <w:rFonts w:ascii="Times New Roman" w:hAnsi="Times New Roman"/>
          <w:b/>
          <w:i w:val="0"/>
          <w:sz w:val="28"/>
        </w:rPr>
        <w:t>Bachelor of Technology</w:t>
      </w:r>
    </w:p>
    <w:p/>
    <w:p/>
    <w:p/>
    <w:p>
      <w:pPr>
        <w:spacing w:line="480" w:lineRule="auto"/>
        <w:ind w:firstLine="720"/>
        <w:jc w:val="center"/>
      </w:pPr>
      <w:r>
        <w:rPr>
          <w:rFonts w:ascii="Times New Roman" w:hAnsi="Times New Roman"/>
          <w:b/>
          <w:i w:val="0"/>
          <w:sz w:val="28"/>
        </w:rPr>
        <w:t>[YOUR NAME HERE]</w:t>
      </w:r>
    </w:p>
    <w:p>
      <w:pPr>
        <w:spacing w:line="480" w:lineRule="auto"/>
        <w:ind w:firstLine="720"/>
        <w:jc w:val="center"/>
      </w:pPr>
      <w:r>
        <w:rPr>
          <w:rFonts w:ascii="Times New Roman" w:hAnsi="Times New Roman"/>
          <w:b w:val="0"/>
          <w:i w:val="0"/>
          <w:sz w:val="28"/>
        </w:rPr>
        <w:t>Registration Number: [YOUR REG NUMBER]</w:t>
      </w:r>
    </w:p>
    <w:p/>
    <w:p/>
    <w:p/>
    <w:p/>
    <w:p/>
    <w:p/>
    <w:p/>
    <w:p/>
    <w:p>
      <w:pPr>
        <w:spacing w:line="480" w:lineRule="auto"/>
        <w:ind w:firstLine="720"/>
        <w:jc w:val="center"/>
      </w:pPr>
      <w:r>
        <w:rPr>
          <w:rFonts w:ascii="Times New Roman" w:hAnsi="Times New Roman"/>
          <w:b/>
          <w:i w:val="0"/>
          <w:sz w:val="28"/>
        </w:rPr>
        <w:t>Department of Computer Science</w:t>
      </w:r>
    </w:p>
    <w:p>
      <w:pPr>
        <w:spacing w:line="480" w:lineRule="auto"/>
        <w:ind w:firstLine="720"/>
        <w:jc w:val="center"/>
      </w:pPr>
      <w:r>
        <w:rPr>
          <w:rFonts w:ascii="Times New Roman" w:hAnsi="Times New Roman"/>
          <w:b w:val="0"/>
          <w:i w:val="0"/>
          <w:sz w:val="28"/>
        </w:rPr>
        <w:t>[COLLEGE NAME]</w:t>
      </w:r>
    </w:p>
    <w:p>
      <w:pPr>
        <w:spacing w:line="480" w:lineRule="auto"/>
        <w:ind w:firstLine="720"/>
        <w:jc w:val="center"/>
      </w:pPr>
      <w:r>
        <w:rPr>
          <w:rFonts w:ascii="Times New Roman" w:hAnsi="Times New Roman"/>
          <w:b w:val="0"/>
          <w:i w:val="0"/>
          <w:sz w:val="28"/>
        </w:rPr>
        <w:t>[YEAR]</w:t>
      </w:r>
    </w:p>
    <w:p>
      <w:pPr>
        <w:pageBreakBefore/>
        <w:spacing w:line="480" w:lineRule="auto"/>
        <w:jc w:val="center"/>
      </w:pPr>
      <w:r>
        <w:rPr>
          <w:rFonts w:ascii="Times New Roman" w:hAnsi="Times New Roman"/>
          <w:b/>
          <w:i w:val="0"/>
          <w:sz w:val="36"/>
        </w:rPr>
        <w:t>TABLE OF CONTENTS</w:t>
      </w:r>
    </w:p>
    <w:p>
      <w:pPr>
        <w:spacing w:line="360" w:lineRule="auto"/>
      </w:pPr>
      <w:r>
        <w:rPr>
          <w:rFonts w:ascii="Times New Roman" w:hAnsi="Times New Roman"/>
          <w:b w:val="0"/>
          <w:i w:val="0"/>
          <w:sz w:val="28"/>
        </w:rPr>
        <w:t>1 Introduction</w:t>
      </w:r>
    </w:p>
    <w:p>
      <w:pPr>
        <w:spacing w:line="360" w:lineRule="auto"/>
      </w:pPr>
      <w:r>
        <w:rPr>
          <w:rFonts w:ascii="Times New Roman" w:hAnsi="Times New Roman"/>
          <w:b w:val="0"/>
          <w:i w:val="0"/>
          <w:sz w:val="28"/>
        </w:rPr>
        <w:t xml:space="preserve">  1.1 Project Overview</w:t>
      </w:r>
    </w:p>
    <w:p>
      <w:pPr>
        <w:spacing w:line="360" w:lineRule="auto"/>
      </w:pPr>
      <w:r>
        <w:rPr>
          <w:rFonts w:ascii="Times New Roman" w:hAnsi="Times New Roman"/>
          <w:b w:val="0"/>
          <w:i w:val="0"/>
          <w:sz w:val="28"/>
        </w:rPr>
        <w:t xml:space="preserve">  1.2 Objectives</w:t>
      </w:r>
    </w:p>
    <w:p>
      <w:pPr>
        <w:spacing w:line="360" w:lineRule="auto"/>
      </w:pPr>
      <w:r>
        <w:rPr>
          <w:rFonts w:ascii="Times New Roman" w:hAnsi="Times New Roman"/>
          <w:b w:val="0"/>
          <w:i w:val="0"/>
          <w:sz w:val="28"/>
        </w:rPr>
        <w:t>2 Literature Review</w:t>
      </w:r>
    </w:p>
    <w:p>
      <w:pPr>
        <w:spacing w:line="360" w:lineRule="auto"/>
      </w:pPr>
      <w:r>
        <w:rPr>
          <w:rFonts w:ascii="Times New Roman" w:hAnsi="Times New Roman"/>
          <w:b w:val="0"/>
          <w:i w:val="0"/>
          <w:sz w:val="28"/>
        </w:rPr>
        <w:t>3 Specification</w:t>
      </w:r>
    </w:p>
    <w:p>
      <w:pPr>
        <w:spacing w:line="360" w:lineRule="auto"/>
      </w:pPr>
      <w:r>
        <w:rPr>
          <w:rFonts w:ascii="Times New Roman" w:hAnsi="Times New Roman"/>
          <w:b w:val="0"/>
          <w:i w:val="0"/>
          <w:sz w:val="28"/>
        </w:rPr>
        <w:t xml:space="preserve">  3.1 Details of Installed Software</w:t>
      </w:r>
    </w:p>
    <w:p>
      <w:pPr>
        <w:spacing w:line="360" w:lineRule="auto"/>
      </w:pPr>
      <w:r>
        <w:rPr>
          <w:rFonts w:ascii="Times New Roman" w:hAnsi="Times New Roman"/>
          <w:b w:val="0"/>
          <w:i w:val="0"/>
          <w:sz w:val="28"/>
        </w:rPr>
        <w:t xml:space="preserve">    3.1.1 PyQt5</w:t>
      </w:r>
    </w:p>
    <w:p>
      <w:pPr>
        <w:spacing w:line="360" w:lineRule="auto"/>
      </w:pPr>
      <w:r>
        <w:rPr>
          <w:rFonts w:ascii="Times New Roman" w:hAnsi="Times New Roman"/>
          <w:b w:val="0"/>
          <w:i w:val="0"/>
          <w:sz w:val="28"/>
        </w:rPr>
        <w:t xml:space="preserve">    3.1.2 OpenCV</w:t>
      </w:r>
    </w:p>
    <w:p>
      <w:pPr>
        <w:spacing w:line="360" w:lineRule="auto"/>
      </w:pPr>
      <w:r>
        <w:rPr>
          <w:rFonts w:ascii="Times New Roman" w:hAnsi="Times New Roman"/>
          <w:b w:val="0"/>
          <w:i w:val="0"/>
          <w:sz w:val="28"/>
        </w:rPr>
        <w:t xml:space="preserve">    3.1.3 TensorFlow</w:t>
      </w:r>
    </w:p>
    <w:p>
      <w:pPr>
        <w:spacing w:line="360" w:lineRule="auto"/>
      </w:pPr>
      <w:r>
        <w:rPr>
          <w:rFonts w:ascii="Times New Roman" w:hAnsi="Times New Roman"/>
          <w:b w:val="0"/>
          <w:i w:val="0"/>
          <w:sz w:val="28"/>
        </w:rPr>
        <w:t xml:space="preserve">    3.1.4 Keras</w:t>
      </w:r>
    </w:p>
    <w:p>
      <w:pPr>
        <w:spacing w:line="360" w:lineRule="auto"/>
      </w:pPr>
      <w:r>
        <w:rPr>
          <w:rFonts w:ascii="Times New Roman" w:hAnsi="Times New Roman"/>
          <w:b w:val="0"/>
          <w:i w:val="0"/>
          <w:sz w:val="28"/>
        </w:rPr>
        <w:t xml:space="preserve">    3.1.5 NVIDIA CUDA</w:t>
      </w:r>
    </w:p>
    <w:p>
      <w:pPr>
        <w:spacing w:line="360" w:lineRule="auto"/>
      </w:pPr>
      <w:r>
        <w:rPr>
          <w:rFonts w:ascii="Times New Roman" w:hAnsi="Times New Roman"/>
          <w:b w:val="0"/>
          <w:i w:val="0"/>
          <w:sz w:val="28"/>
        </w:rPr>
        <w:t>4 System Architecture and User Interaction</w:t>
      </w:r>
    </w:p>
    <w:p>
      <w:pPr>
        <w:spacing w:line="360" w:lineRule="auto"/>
      </w:pPr>
      <w:r>
        <w:rPr>
          <w:rFonts w:ascii="Times New Roman" w:hAnsi="Times New Roman"/>
          <w:b w:val="0"/>
          <w:i w:val="0"/>
          <w:sz w:val="28"/>
        </w:rPr>
        <w:t xml:space="preserve">  4.1 System Architecture</w:t>
      </w:r>
    </w:p>
    <w:p>
      <w:pPr>
        <w:spacing w:line="360" w:lineRule="auto"/>
      </w:pPr>
      <w:r>
        <w:rPr>
          <w:rFonts w:ascii="Times New Roman" w:hAnsi="Times New Roman"/>
          <w:b w:val="0"/>
          <w:i w:val="0"/>
          <w:sz w:val="28"/>
        </w:rPr>
        <w:t xml:space="preserve">  4.2 Working of the System</w:t>
      </w:r>
    </w:p>
    <w:p>
      <w:pPr>
        <w:spacing w:line="360" w:lineRule="auto"/>
      </w:pPr>
      <w:r>
        <w:rPr>
          <w:rFonts w:ascii="Times New Roman" w:hAnsi="Times New Roman"/>
          <w:b w:val="0"/>
          <w:i w:val="0"/>
          <w:sz w:val="28"/>
        </w:rPr>
        <w:t xml:space="preserve">  4.3 Data Flow Diagram</w:t>
      </w:r>
    </w:p>
    <w:p>
      <w:pPr>
        <w:spacing w:line="360" w:lineRule="auto"/>
      </w:pPr>
      <w:r>
        <w:rPr>
          <w:rFonts w:ascii="Times New Roman" w:hAnsi="Times New Roman"/>
          <w:b w:val="0"/>
          <w:i w:val="0"/>
          <w:sz w:val="28"/>
        </w:rPr>
        <w:t xml:space="preserve">    4.3.1 Level 0 DFD</w:t>
      </w:r>
    </w:p>
    <w:p>
      <w:pPr>
        <w:spacing w:line="360" w:lineRule="auto"/>
      </w:pPr>
      <w:r>
        <w:rPr>
          <w:rFonts w:ascii="Times New Roman" w:hAnsi="Times New Roman"/>
          <w:b w:val="0"/>
          <w:i w:val="0"/>
          <w:sz w:val="28"/>
        </w:rPr>
        <w:t xml:space="preserve">    4.3.2 Level 1 DFD</w:t>
      </w:r>
    </w:p>
    <w:p>
      <w:pPr>
        <w:spacing w:line="360" w:lineRule="auto"/>
      </w:pPr>
      <w:r>
        <w:rPr>
          <w:rFonts w:ascii="Times New Roman" w:hAnsi="Times New Roman"/>
          <w:b w:val="0"/>
          <w:i w:val="0"/>
          <w:sz w:val="28"/>
        </w:rPr>
        <w:t xml:space="preserve">    4.3.3 Level 2 DFD</w:t>
      </w:r>
    </w:p>
    <w:p>
      <w:pPr>
        <w:spacing w:line="360" w:lineRule="auto"/>
      </w:pPr>
      <w:r>
        <w:rPr>
          <w:rFonts w:ascii="Times New Roman" w:hAnsi="Times New Roman"/>
          <w:b w:val="0"/>
          <w:i w:val="0"/>
          <w:sz w:val="28"/>
        </w:rPr>
        <w:t xml:space="preserve">  4.4 System Design</w:t>
      </w:r>
    </w:p>
    <w:p>
      <w:pPr>
        <w:spacing w:line="360" w:lineRule="auto"/>
      </w:pPr>
      <w:r>
        <w:rPr>
          <w:rFonts w:ascii="Times New Roman" w:hAnsi="Times New Roman"/>
          <w:b w:val="0"/>
          <w:i w:val="0"/>
          <w:sz w:val="28"/>
        </w:rPr>
        <w:t xml:space="preserve">    4.4.1 Front-End (PyQt5)</w:t>
      </w:r>
    </w:p>
    <w:p>
      <w:pPr>
        <w:spacing w:line="360" w:lineRule="auto"/>
      </w:pPr>
      <w:r>
        <w:rPr>
          <w:rFonts w:ascii="Times New Roman" w:hAnsi="Times New Roman"/>
          <w:b w:val="0"/>
          <w:i w:val="0"/>
          <w:sz w:val="28"/>
        </w:rPr>
        <w:t xml:space="preserve">    4.4.2 Backend (TensorFlow)</w:t>
      </w:r>
    </w:p>
    <w:p>
      <w:pPr>
        <w:spacing w:line="360" w:lineRule="auto"/>
      </w:pPr>
      <w:r>
        <w:rPr>
          <w:rFonts w:ascii="Times New Roman" w:hAnsi="Times New Roman"/>
          <w:b w:val="0"/>
          <w:i w:val="0"/>
          <w:sz w:val="28"/>
        </w:rPr>
        <w:t xml:space="preserve">    4.4.3 Image Processing Feature Extraction</w:t>
      </w:r>
    </w:p>
    <w:p>
      <w:pPr>
        <w:spacing w:line="360" w:lineRule="auto"/>
      </w:pPr>
      <w:r>
        <w:rPr>
          <w:rFonts w:ascii="Times New Roman" w:hAnsi="Times New Roman"/>
          <w:b w:val="0"/>
          <w:i w:val="0"/>
          <w:sz w:val="28"/>
        </w:rPr>
        <w:t xml:space="preserve">    4.4.4 Model Inference</w:t>
      </w:r>
    </w:p>
    <w:p>
      <w:pPr>
        <w:spacing w:line="360" w:lineRule="auto"/>
      </w:pPr>
      <w:r>
        <w:rPr>
          <w:rFonts w:ascii="Times New Roman" w:hAnsi="Times New Roman"/>
          <w:b w:val="0"/>
          <w:i w:val="0"/>
          <w:sz w:val="28"/>
        </w:rPr>
        <w:t xml:space="preserve">  4.5 Technological Framework and Implementation</w:t>
      </w:r>
    </w:p>
    <w:p>
      <w:pPr>
        <w:spacing w:line="360" w:lineRule="auto"/>
      </w:pPr>
      <w:r>
        <w:rPr>
          <w:rFonts w:ascii="Times New Roman" w:hAnsi="Times New Roman"/>
          <w:b w:val="0"/>
          <w:i w:val="0"/>
          <w:sz w:val="28"/>
        </w:rPr>
        <w:t xml:space="preserve">    4.5.1 Convolutional Neural Network (ResNet)</w:t>
      </w:r>
    </w:p>
    <w:p>
      <w:pPr>
        <w:spacing w:line="360" w:lineRule="auto"/>
      </w:pPr>
      <w:r>
        <w:rPr>
          <w:rFonts w:ascii="Times New Roman" w:hAnsi="Times New Roman"/>
          <w:b w:val="0"/>
          <w:i w:val="0"/>
          <w:sz w:val="28"/>
        </w:rPr>
        <w:t xml:space="preserve">    4.5.2 OpenCV Implementation</w:t>
      </w:r>
    </w:p>
    <w:p>
      <w:pPr>
        <w:spacing w:line="360" w:lineRule="auto"/>
      </w:pPr>
      <w:r>
        <w:rPr>
          <w:rFonts w:ascii="Times New Roman" w:hAnsi="Times New Roman"/>
          <w:b w:val="0"/>
          <w:i w:val="0"/>
          <w:sz w:val="28"/>
        </w:rPr>
        <w:t xml:space="preserve">    4.5.3 Python Integration</w:t>
      </w:r>
    </w:p>
    <w:p>
      <w:pPr>
        <w:spacing w:line="360" w:lineRule="auto"/>
      </w:pPr>
      <w:r>
        <w:rPr>
          <w:rFonts w:ascii="Times New Roman" w:hAnsi="Times New Roman"/>
          <w:b w:val="0"/>
          <w:i w:val="0"/>
          <w:sz w:val="28"/>
        </w:rPr>
        <w:t xml:space="preserve">    4.5.4 Dataset Utilisation</w:t>
      </w:r>
    </w:p>
    <w:p>
      <w:pPr>
        <w:spacing w:line="360" w:lineRule="auto"/>
      </w:pPr>
      <w:r>
        <w:rPr>
          <w:rFonts w:ascii="Times New Roman" w:hAnsi="Times New Roman"/>
          <w:b w:val="0"/>
          <w:i w:val="0"/>
          <w:sz w:val="28"/>
        </w:rPr>
        <w:t>5 Result and Discussion</w:t>
      </w:r>
    </w:p>
    <w:p>
      <w:pPr>
        <w:spacing w:line="360" w:lineRule="auto"/>
      </w:pPr>
      <w:r>
        <w:rPr>
          <w:rFonts w:ascii="Times New Roman" w:hAnsi="Times New Roman"/>
          <w:b w:val="0"/>
          <w:i w:val="0"/>
          <w:sz w:val="28"/>
        </w:rPr>
        <w:t xml:space="preserve">  5.1 Core Codes</w:t>
      </w:r>
    </w:p>
    <w:p>
      <w:pPr>
        <w:spacing w:line="360" w:lineRule="auto"/>
      </w:pPr>
      <w:r>
        <w:rPr>
          <w:rFonts w:ascii="Times New Roman" w:hAnsi="Times New Roman"/>
          <w:b w:val="0"/>
          <w:i w:val="0"/>
          <w:sz w:val="28"/>
        </w:rPr>
        <w:t xml:space="preserve">  5.2 Screenshots</w:t>
      </w:r>
    </w:p>
    <w:p>
      <w:pPr>
        <w:spacing w:line="360" w:lineRule="auto"/>
      </w:pPr>
      <w:r>
        <w:rPr>
          <w:rFonts w:ascii="Times New Roman" w:hAnsi="Times New Roman"/>
          <w:b w:val="0"/>
          <w:i w:val="0"/>
          <w:sz w:val="28"/>
        </w:rPr>
        <w:t>6 Conclusion</w:t>
      </w:r>
    </w:p>
    <w:p>
      <w:pPr>
        <w:spacing w:line="360" w:lineRule="auto"/>
      </w:pPr>
      <w:r>
        <w:rPr>
          <w:rFonts w:ascii="Times New Roman" w:hAnsi="Times New Roman"/>
          <w:b w:val="0"/>
          <w:i w:val="0"/>
          <w:sz w:val="28"/>
        </w:rPr>
        <w:t>7 Future Scope</w:t>
      </w:r>
    </w:p>
    <w:p>
      <w:pPr>
        <w:pageBreakBefore/>
        <w:spacing w:line="480" w:lineRule="auto"/>
        <w:jc w:val="left"/>
      </w:pPr>
      <w:r>
        <w:rPr>
          <w:rFonts w:ascii="Times New Roman" w:hAnsi="Times New Roman"/>
          <w:b/>
          <w:i w:val="0"/>
          <w:sz w:val="40"/>
        </w:rPr>
        <w:t>1 Introduction</w:t>
      </w:r>
    </w:p>
    <w:p>
      <w:pPr>
        <w:spacing w:line="480" w:lineRule="auto"/>
        <w:jc w:val="left"/>
      </w:pPr>
      <w:r>
        <w:rPr>
          <w:rFonts w:ascii="Times New Roman" w:hAnsi="Times New Roman"/>
          <w:b/>
          <w:i w:val="0"/>
          <w:sz w:val="32"/>
        </w:rPr>
        <w:t>1.1 Project Overview</w:t>
      </w:r>
    </w:p>
    <w:p>
      <w:pPr>
        <w:spacing w:line="480" w:lineRule="auto"/>
        <w:ind w:firstLine="720"/>
        <w:jc w:val="both"/>
      </w:pPr>
      <w:r>
        <w:rPr>
          <w:rFonts w:ascii="Times New Roman" w:hAnsi="Times New Roman"/>
          <w:b w:val="0"/>
          <w:i w:val="0"/>
          <w:sz w:val="28"/>
        </w:rPr>
        <w:t>In the modern era of medicine and technology, knowing a person's blood group is a matter of life and death. Traditional methods require drawing blood with a needle. This is painful, requires medical professionals, and is a slow process during an emergency. Imagine a scenario where a person is injured and needs blood immediately. Waiting for a blood test could take too long. This is why we need a faster, non-invasive method.</w:t>
      </w:r>
    </w:p>
    <w:p>
      <w:pPr>
        <w:spacing w:line="480" w:lineRule="auto"/>
        <w:ind w:firstLine="720"/>
        <w:jc w:val="both"/>
      </w:pPr>
      <w:r>
        <w:rPr>
          <w:rFonts w:ascii="Times New Roman" w:hAnsi="Times New Roman"/>
          <w:b w:val="0"/>
          <w:i w:val="0"/>
          <w:sz w:val="28"/>
        </w:rPr>
        <w:t>This project explores a fascinating new idea: can we guess a person's blood type just by looking at their fingerprint? A fingerprint is a unique pattern on the tip of your finger. It is made up of ridges (the raised lines) and valleys (the spaces between the lines). Biology tells us that fingerprints are formed when a baby is still inside the mother's womb. Interestingly, the formation of these fingerprints is influenced by genetics. The same genetics also determine what blood group a person has.</w:t>
      </w:r>
    </w:p>
    <w:p>
      <w:pPr>
        <w:spacing w:line="480" w:lineRule="auto"/>
        <w:ind w:firstLine="720"/>
        <w:jc w:val="both"/>
      </w:pPr>
      <w:r>
        <w:rPr>
          <w:rFonts w:ascii="Times New Roman" w:hAnsi="Times New Roman"/>
          <w:b w:val="0"/>
          <w:i w:val="0"/>
          <w:sz w:val="28"/>
        </w:rPr>
        <w:t>Because genetics control both the blood type and the fingerprint pattern, researchers believe there is a hidden connection between them. Some studies show that people with certain fingerprint shapes (like 'Loops' or 'Whorls') are more likely to have a certain blood type (like 'O positive' or 'A positive'). The problem is that the human eye cannot see these complex genetic connections. They are too small and too hidden within the fingerprint.</w:t>
      </w:r>
    </w:p>
    <w:p>
      <w:pPr>
        <w:spacing w:line="480" w:lineRule="auto"/>
        <w:ind w:firstLine="720"/>
        <w:jc w:val="both"/>
      </w:pPr>
      <w:r>
        <w:rPr>
          <w:rFonts w:ascii="Times New Roman" w:hAnsi="Times New Roman"/>
          <w:b w:val="0"/>
          <w:i w:val="0"/>
          <w:sz w:val="28"/>
        </w:rPr>
        <w:t>To solve this, we use Artificial Intelligence (AI). AI is a type of computer program that can 'learn' from data. In this project, we built a system that uses AI to look at a scanned fingerprint and try to predict the blood group. We designed a complete software application for this. The user simply places their finger on a scanner. The scanner takes a picture. The software cleans up the picture using mathematical filters to make it very clear. Then, the AI looks at the picture and makes a guess about the blood group. If successful, this technology could change medical emergencies forever because anyone could find out their blood group in two seconds without any needles.</w:t>
      </w:r>
    </w:p>
    <w:p>
      <w:pPr>
        <w:spacing w:line="480" w:lineRule="auto"/>
        <w:jc w:val="left"/>
      </w:pPr>
      <w:r>
        <w:rPr>
          <w:rFonts w:ascii="Times New Roman" w:hAnsi="Times New Roman"/>
          <w:b/>
          <w:i w:val="0"/>
          <w:sz w:val="32"/>
        </w:rPr>
        <w:t>1.2 Objectives</w:t>
      </w:r>
    </w:p>
    <w:p>
      <w:pPr>
        <w:spacing w:line="480" w:lineRule="auto"/>
        <w:ind w:firstLine="720"/>
        <w:jc w:val="both"/>
      </w:pPr>
      <w:r>
        <w:rPr>
          <w:rFonts w:ascii="Times New Roman" w:hAnsi="Times New Roman"/>
          <w:b w:val="0"/>
          <w:i w:val="0"/>
          <w:sz w:val="28"/>
        </w:rPr>
        <w:t>The main goals of this project are as follows:</w:t>
      </w:r>
    </w:p>
    <w:p>
      <w:pPr>
        <w:spacing w:line="480" w:lineRule="auto"/>
        <w:ind w:firstLine="720"/>
        <w:jc w:val="both"/>
      </w:pPr>
      <w:r>
        <w:rPr>
          <w:rFonts w:ascii="Times New Roman" w:hAnsi="Times New Roman"/>
          <w:b w:val="0"/>
          <w:i w:val="0"/>
          <w:sz w:val="28"/>
        </w:rPr>
        <w:t>First, to create a user-friendly software application. We want anyone, even without technical knowledge, to be able to use the system. This means building a smooth Graphical User Interface (GUI) where a user can simply click a button to scan their finger.</w:t>
      </w:r>
    </w:p>
    <w:p>
      <w:pPr>
        <w:spacing w:line="480" w:lineRule="auto"/>
        <w:ind w:firstLine="720"/>
        <w:jc w:val="both"/>
      </w:pPr>
      <w:r>
        <w:rPr>
          <w:rFonts w:ascii="Times New Roman" w:hAnsi="Times New Roman"/>
          <w:b w:val="0"/>
          <w:i w:val="0"/>
          <w:sz w:val="28"/>
        </w:rPr>
        <w:t>Second, to develop a powerful image processing pipeline. Raw hardware scanners often produce noisy, dark, or blurry images. We need to implement techniques like Grayscale conversion and CLAHE (Contrast Limited Adaptive Histogram Equalization) so the image becomes crystal clear before the AI sees it.</w:t>
      </w:r>
    </w:p>
    <w:p>
      <w:pPr>
        <w:spacing w:line="480" w:lineRule="auto"/>
        <w:ind w:firstLine="720"/>
        <w:jc w:val="both"/>
      </w:pPr>
      <w:r>
        <w:rPr>
          <w:rFonts w:ascii="Times New Roman" w:hAnsi="Times New Roman"/>
          <w:b w:val="0"/>
          <w:i w:val="0"/>
          <w:sz w:val="28"/>
        </w:rPr>
        <w:t>Third, to train a massive Deep Learning network. We chose a model called ResNet50V2. It has 50 layers of mathematical neurons. We need to feed it thousands of fingerprint images so it can learn the difference between an A+ fingerprint and an O+ fingerprint.</w:t>
      </w:r>
    </w:p>
    <w:p>
      <w:pPr>
        <w:spacing w:line="480" w:lineRule="auto"/>
        <w:ind w:firstLine="720"/>
        <w:jc w:val="both"/>
      </w:pPr>
      <w:r>
        <w:rPr>
          <w:rFonts w:ascii="Times New Roman" w:hAnsi="Times New Roman"/>
          <w:b w:val="0"/>
          <w:i w:val="0"/>
          <w:sz w:val="28"/>
        </w:rPr>
        <w:t>Finally, our objective is to test this entire system in real life using an actual hardware scanner and see if the AI can handle the stress of real-world messy images compared to perfect lab-quality images.</w:t>
      </w:r>
    </w:p>
    <w:p>
      <w:pPr>
        <w:pageBreakBefore/>
        <w:spacing w:line="480" w:lineRule="auto"/>
        <w:jc w:val="left"/>
      </w:pPr>
      <w:r>
        <w:rPr>
          <w:rFonts w:ascii="Times New Roman" w:hAnsi="Times New Roman"/>
          <w:b/>
          <w:i w:val="0"/>
          <w:sz w:val="40"/>
        </w:rPr>
        <w:t>2 Literature Review</w:t>
      </w:r>
    </w:p>
    <w:p>
      <w:pPr>
        <w:spacing w:line="480" w:lineRule="auto"/>
        <w:ind w:firstLine="720"/>
        <w:jc w:val="both"/>
      </w:pPr>
      <w:r>
        <w:rPr>
          <w:rFonts w:ascii="Times New Roman" w:hAnsi="Times New Roman"/>
          <w:b w:val="0"/>
          <w:i w:val="0"/>
          <w:sz w:val="28"/>
        </w:rPr>
        <w:t>Before building our system, we had to look at what other scientists have tried in the past. Blood grouping has historically been done through a process called serology. Serology involves taking a drop of blood, mixing it with chemicals (called antigens), and looking for clumps. While perfectly accurate, it is 100% manual and 100% invasive.</w:t>
      </w:r>
    </w:p>
    <w:p>
      <w:pPr>
        <w:spacing w:line="480" w:lineRule="auto"/>
        <w:ind w:firstLine="720"/>
        <w:jc w:val="both"/>
      </w:pPr>
      <w:r>
        <w:rPr>
          <w:rFonts w:ascii="Times New Roman" w:hAnsi="Times New Roman"/>
          <w:b w:val="0"/>
          <w:i w:val="0"/>
          <w:sz w:val="28"/>
        </w:rPr>
        <w:t>As computers got smarter in the early 2000s, researchers tried to use basic computer vision to look at fingerprints. They used early Machine Learning algorithms like 'Support Vector Machines' (SVM). These old algorithms required human programmers to mathematically define what a 'ridge' is. Because fingerprints are so messy and complex, these old programs failed. They were not smart enough to understand the whole fingerprint, they could only look at tiny pieces.</w:t>
      </w:r>
    </w:p>
    <w:p>
      <w:pPr>
        <w:spacing w:line="480" w:lineRule="auto"/>
        <w:ind w:firstLine="720"/>
        <w:jc w:val="both"/>
      </w:pPr>
      <w:r>
        <w:rPr>
          <w:rFonts w:ascii="Times New Roman" w:hAnsi="Times New Roman"/>
          <w:b w:val="0"/>
          <w:i w:val="0"/>
          <w:sz w:val="28"/>
        </w:rPr>
        <w:t>Recently, a massive breakthrough happened in computer science called 'Deep Learning'. Deep Learning uses something called a Convolutional Neural Network (CNN). A CNN is inspired by the human brain. Instead of a human telling the computer what a ridge looks like, the CNN figures it out by itself by looking at thousands of examples. Modern research papers show that CNNs have successfully detected diseases from X-Rays. Therefore, the literature suggests that applying a CNN to fingerprint images is the most modern, powerful way to detect hidden genetic traits like blood groups.</w:t>
      </w:r>
    </w:p>
    <w:p>
      <w:pPr>
        <w:spacing w:line="480" w:lineRule="auto"/>
        <w:jc w:val="left"/>
      </w:pPr>
      <w:r>
        <w:rPr>
          <w:rFonts w:ascii="Times New Roman" w:hAnsi="Times New Roman"/>
          <w:b/>
          <w:i w:val="0"/>
          <w:sz w:val="32"/>
        </w:rPr>
        <w:t>Project Gap Analysis</w:t>
      </w:r>
    </w:p>
    <w:p>
      <w:pPr>
        <w:spacing w:line="480" w:lineRule="auto"/>
        <w:ind w:firstLine="720"/>
        <w:jc w:val="both"/>
      </w:pPr>
      <w:r>
        <w:rPr>
          <w:rFonts w:ascii="Times New Roman" w:hAnsi="Times New Roman"/>
          <w:b w:val="0"/>
          <w:i w:val="0"/>
          <w:sz w:val="28"/>
        </w:rPr>
        <w:t xml:space="preserve">While reading the literature, we found a massive 'Gap' in the current research. A 'Gap' is a problem that no scientist has solved yet. </w:t>
      </w:r>
    </w:p>
    <w:p>
      <w:pPr>
        <w:spacing w:line="480" w:lineRule="auto"/>
        <w:ind w:firstLine="720"/>
        <w:jc w:val="both"/>
      </w:pPr>
      <w:r>
        <w:rPr>
          <w:rFonts w:ascii="Times New Roman" w:hAnsi="Times New Roman"/>
          <w:b w:val="0"/>
          <w:i w:val="0"/>
          <w:sz w:val="28"/>
        </w:rPr>
        <w:t>Gap 1: The Hardware vs. Dataset Discrepancy. Most researchers train their AI models on perfect, pre-cleaned datasets downloaded from the internet. When they write their papers, they claim 95% accuracy because the AI is testing on perfect images. However, when you try to build a real application in the real world using a real €50 USB fingerprint scanner, the image is terrible. The real scanner produces images with bad lighting, sweat, dirt, and sensor noise. The 'Gap' is that lab-trained AI completely fails when exposed to real-world hardware stress. Our project aims to test this gap directly by actually hooking up a live scanner instead of just doing theoretical math.</w:t>
      </w:r>
    </w:p>
    <w:p>
      <w:pPr>
        <w:spacing w:line="480" w:lineRule="auto"/>
        <w:ind w:firstLine="720"/>
        <w:jc w:val="both"/>
      </w:pPr>
      <w:r>
        <w:rPr>
          <w:rFonts w:ascii="Times New Roman" w:hAnsi="Times New Roman"/>
          <w:b w:val="0"/>
          <w:i w:val="0"/>
          <w:sz w:val="28"/>
        </w:rPr>
        <w:t>Gap 2: Lack of an End-to-End System. Another gap we noticed is that many AI developers only write AI code. They do not build a front-end application. If a hospital wanted to use their AI, they couldn't, because it has no buttons or screens. Our project fills this gap by building an end-to-end software pipeline that includes a frontend UI, a backend image processor, and the AI model all packaged together.</w:t>
      </w:r>
    </w:p>
    <w:p>
      <w:pPr>
        <w:pageBreakBefore/>
        <w:spacing w:line="480" w:lineRule="auto"/>
        <w:jc w:val="left"/>
      </w:pPr>
      <w:r>
        <w:rPr>
          <w:rFonts w:ascii="Times New Roman" w:hAnsi="Times New Roman"/>
          <w:b/>
          <w:i w:val="0"/>
          <w:sz w:val="40"/>
        </w:rPr>
        <w:t>3 Specification</w:t>
      </w:r>
    </w:p>
    <w:p>
      <w:pPr>
        <w:spacing w:line="480" w:lineRule="auto"/>
        <w:jc w:val="left"/>
      </w:pPr>
      <w:r>
        <w:rPr>
          <w:rFonts w:ascii="Times New Roman" w:hAnsi="Times New Roman"/>
          <w:b/>
          <w:i w:val="0"/>
          <w:sz w:val="32"/>
        </w:rPr>
        <w:t>3.1 Details of Installed Software</w:t>
      </w:r>
    </w:p>
    <w:p>
      <w:pPr>
        <w:spacing w:line="480" w:lineRule="auto"/>
        <w:ind w:firstLine="720"/>
        <w:jc w:val="both"/>
      </w:pPr>
      <w:r>
        <w:rPr>
          <w:rFonts w:ascii="Times New Roman" w:hAnsi="Times New Roman"/>
          <w:b w:val="0"/>
          <w:i w:val="0"/>
          <w:sz w:val="28"/>
        </w:rPr>
        <w:t>To build this massive project, we required several complex software libraries. They operate together to handle the screen, the image, and the AI.</w:t>
      </w:r>
    </w:p>
    <w:p>
      <w:pPr>
        <w:spacing w:line="480" w:lineRule="auto"/>
        <w:jc w:val="left"/>
      </w:pPr>
      <w:r>
        <w:rPr>
          <w:rFonts w:ascii="Times New Roman" w:hAnsi="Times New Roman"/>
          <w:b/>
          <w:i w:val="0"/>
          <w:sz w:val="28"/>
        </w:rPr>
        <w:t>3.1.1 PyQt5</w:t>
      </w:r>
    </w:p>
    <w:p>
      <w:pPr>
        <w:spacing w:line="480" w:lineRule="auto"/>
        <w:ind w:firstLine="720"/>
        <w:jc w:val="both"/>
      </w:pPr>
      <w:r>
        <w:rPr>
          <w:rFonts w:ascii="Times New Roman" w:hAnsi="Times New Roman"/>
          <w:b w:val="0"/>
          <w:i w:val="0"/>
          <w:sz w:val="28"/>
        </w:rPr>
        <w:t>PyQt5 is a famous Python library used for creating Graphical User Interfaces (GUIs). It is what we used to build the front-end of our application. Instead of forcing the user to type complex terminal commands, PyQt5 allows us to create window frames, buttons (like 'Capture Fingerprint'), and text labels (like 'Result: O+'). It is extremely fast and handles all the visual elements of the project locally.</w:t>
      </w:r>
    </w:p>
    <w:p>
      <w:pPr>
        <w:spacing w:line="480" w:lineRule="auto"/>
        <w:jc w:val="left"/>
      </w:pPr>
      <w:r>
        <w:rPr>
          <w:rFonts w:ascii="Times New Roman" w:hAnsi="Times New Roman"/>
          <w:b/>
          <w:i w:val="0"/>
          <w:sz w:val="28"/>
        </w:rPr>
        <w:t>3.1.2 OpenCV</w:t>
      </w:r>
    </w:p>
    <w:p>
      <w:pPr>
        <w:spacing w:line="480" w:lineRule="auto"/>
        <w:ind w:firstLine="720"/>
        <w:jc w:val="both"/>
      </w:pPr>
      <w:r>
        <w:rPr>
          <w:rFonts w:ascii="Times New Roman" w:hAnsi="Times New Roman"/>
          <w:b w:val="0"/>
          <w:i w:val="0"/>
          <w:sz w:val="28"/>
        </w:rPr>
        <w:t>OpenCV stands for Open Source Computer Vision. It is a massive library written in highly optimized C++ but accessible via Python. We use OpenCV for the 'Image Processing Feature Extraction' phase. When a scanner captures a fingerprint, the image is just a grid of numbers representing colors. OpenCV allows us to mathematical alter these numbers. We use it to change the image to black and white, blur out the background noise, and boost the contrast of the fingerprint lines so the AI can see them better.</w:t>
      </w:r>
    </w:p>
    <w:p>
      <w:pPr>
        <w:spacing w:line="480" w:lineRule="auto"/>
        <w:jc w:val="left"/>
      </w:pPr>
      <w:r>
        <w:rPr>
          <w:rFonts w:ascii="Times New Roman" w:hAnsi="Times New Roman"/>
          <w:b/>
          <w:i w:val="0"/>
          <w:sz w:val="28"/>
        </w:rPr>
        <w:t>3.1.3 TensorFlow</w:t>
      </w:r>
    </w:p>
    <w:p>
      <w:pPr>
        <w:spacing w:line="480" w:lineRule="auto"/>
        <w:ind w:firstLine="720"/>
        <w:jc w:val="both"/>
      </w:pPr>
      <w:r>
        <w:rPr>
          <w:rFonts w:ascii="Times New Roman" w:hAnsi="Times New Roman"/>
          <w:b w:val="0"/>
          <w:i w:val="0"/>
          <w:sz w:val="28"/>
        </w:rPr>
        <w:t>TensorFlow is Google's premier Deep Learning framework. We use TensorFlow as our primary Artificial Intelligence engine. Deep Learning requires millions of calculations. Doing this manually in Python would take months. TensorFlow is designed to run these millions of calculations in milliseconds. It holds the ResNet50V2 model, passes the fingerprint image through the 50 layers, and outputs the final blood group prediction.</w:t>
      </w:r>
    </w:p>
    <w:p>
      <w:pPr>
        <w:spacing w:line="480" w:lineRule="auto"/>
        <w:jc w:val="left"/>
      </w:pPr>
      <w:r>
        <w:rPr>
          <w:rFonts w:ascii="Times New Roman" w:hAnsi="Times New Roman"/>
          <w:b/>
          <w:i w:val="0"/>
          <w:sz w:val="28"/>
        </w:rPr>
        <w:t>3.1.4 Keras</w:t>
      </w:r>
    </w:p>
    <w:p>
      <w:pPr>
        <w:spacing w:line="480" w:lineRule="auto"/>
        <w:ind w:firstLine="720"/>
        <w:jc w:val="both"/>
      </w:pPr>
      <w:r>
        <w:rPr>
          <w:rFonts w:ascii="Times New Roman" w:hAnsi="Times New Roman"/>
          <w:b w:val="0"/>
          <w:i w:val="0"/>
          <w:sz w:val="28"/>
        </w:rPr>
        <w:t>Keras is a high-level tool that sits on top of TensorFlow. TensorFlow is very difficult to code from scratch. Keras makes it easy by giving us simple commands like 'model.add(layer)' or 'model.predict(image)'. It allowed us to quickly load the ResNet architecture and add our own custom output nodes for the 8 specific blood groups.</w:t>
      </w:r>
    </w:p>
    <w:p>
      <w:pPr>
        <w:spacing w:line="480" w:lineRule="auto"/>
        <w:jc w:val="left"/>
      </w:pPr>
      <w:r>
        <w:rPr>
          <w:rFonts w:ascii="Times New Roman" w:hAnsi="Times New Roman"/>
          <w:b/>
          <w:i w:val="0"/>
          <w:sz w:val="28"/>
        </w:rPr>
        <w:t>3.1.5 NVIDIA CUDA</w:t>
      </w:r>
    </w:p>
    <w:p>
      <w:pPr>
        <w:spacing w:line="480" w:lineRule="auto"/>
        <w:ind w:firstLine="720"/>
        <w:jc w:val="both"/>
      </w:pPr>
      <w:r>
        <w:rPr>
          <w:rFonts w:ascii="Times New Roman" w:hAnsi="Times New Roman"/>
          <w:b w:val="0"/>
          <w:i w:val="0"/>
          <w:sz w:val="28"/>
        </w:rPr>
        <w:t>Training a 50-layer neural network on a standard Central Processing Unit (CPU) is painfully slow. To fix this, our project relies on an NVIDIA distinct GPU (Graphics Processing Unit). CUDA is the software that allows TensorFlow to talk directly to the GPU hardware. This enables parallel processing, cutting down prediction and training times by massive margins and enabling real-time operation.</w:t>
      </w:r>
    </w:p>
    <w:p>
      <w:pPr>
        <w:pageBreakBefore/>
        <w:spacing w:line="480" w:lineRule="auto"/>
        <w:jc w:val="left"/>
      </w:pPr>
      <w:r>
        <w:rPr>
          <w:rFonts w:ascii="Times New Roman" w:hAnsi="Times New Roman"/>
          <w:b/>
          <w:i w:val="0"/>
          <w:sz w:val="40"/>
        </w:rPr>
        <w:t>4 System Architecture and User Interaction</w:t>
      </w:r>
    </w:p>
    <w:p>
      <w:pPr>
        <w:spacing w:line="480" w:lineRule="auto"/>
        <w:jc w:val="left"/>
      </w:pPr>
      <w:r>
        <w:rPr>
          <w:rFonts w:ascii="Times New Roman" w:hAnsi="Times New Roman"/>
          <w:b/>
          <w:i w:val="0"/>
          <w:sz w:val="32"/>
        </w:rPr>
        <w:t>4.1 System Architecture</w:t>
      </w:r>
    </w:p>
    <w:p>
      <w:pPr>
        <w:spacing w:line="480" w:lineRule="auto"/>
        <w:ind w:firstLine="720"/>
        <w:jc w:val="both"/>
      </w:pPr>
      <w:r>
        <w:rPr>
          <w:rFonts w:ascii="Times New Roman" w:hAnsi="Times New Roman"/>
          <w:b w:val="0"/>
          <w:i w:val="0"/>
          <w:sz w:val="28"/>
        </w:rPr>
        <w:t>System Architecture defines how all the different pieces of software communicate with each other. Our system is designed in a modular fashion. It starts at the Hardware Layer (the scanner). This talks to the View Layer (the PyQt5 window). The View Layer sends a message to the Controller Layer (our Python script), which then asks the Data Layer (OpenCV and TensorFlow) to do the heavy mathematical lifting. Finally, the answer flows backwards up the chain to display on the screen.</w:t>
      </w:r>
    </w:p>
    <w:p>
      <w:pPr>
        <w:spacing w:line="480" w:lineRule="auto"/>
        <w:jc w:val="left"/>
      </w:pPr>
      <w:r>
        <w:rPr>
          <w:rFonts w:ascii="Times New Roman" w:hAnsi="Times New Roman"/>
          <w:b/>
          <w:i w:val="0"/>
          <w:sz w:val="32"/>
        </w:rPr>
        <w:t>4.2 Working of the System</w:t>
      </w:r>
    </w:p>
    <w:p>
      <w:pPr>
        <w:spacing w:line="480" w:lineRule="auto"/>
        <w:ind w:firstLine="720"/>
        <w:jc w:val="both"/>
      </w:pPr>
      <w:r>
        <w:rPr>
          <w:rFonts w:ascii="Times New Roman" w:hAnsi="Times New Roman"/>
          <w:b w:val="0"/>
          <w:i w:val="0"/>
          <w:sz w:val="28"/>
        </w:rPr>
        <w:t>The working of the system is a simple, seamless workflow from the user's perspective. 1) The user launches the app. 2) The user places their finger on the sensor. 3) The user clicks 'Capture'. 4) The screen freezes for a fraction of a second while the laptop's GPU goes to work. 5) A giant text box pops up declaring 'Blood Group: B+'. It is entirely hidden from the user how many millions of mathematical equations were solved in that one second.</w:t>
      </w:r>
    </w:p>
    <w:p>
      <w:pPr>
        <w:spacing w:line="480" w:lineRule="auto"/>
        <w:jc w:val="left"/>
      </w:pPr>
      <w:r>
        <w:rPr>
          <w:rFonts w:ascii="Times New Roman" w:hAnsi="Times New Roman"/>
          <w:b/>
          <w:i w:val="0"/>
          <w:sz w:val="32"/>
        </w:rPr>
        <w:t>4.3 Data Flow Diagram</w:t>
      </w:r>
    </w:p>
    <w:p>
      <w:pPr>
        <w:spacing w:line="480" w:lineRule="auto"/>
        <w:ind w:firstLine="720"/>
        <w:jc w:val="both"/>
      </w:pPr>
      <w:r>
        <w:rPr>
          <w:rFonts w:ascii="Times New Roman" w:hAnsi="Times New Roman"/>
          <w:b w:val="0"/>
          <w:i w:val="0"/>
          <w:sz w:val="28"/>
        </w:rPr>
        <w:t>A Data Flow Diagram (DFD) visually maps out how data (in our case, the image matrix) moves through the system.</w:t>
      </w:r>
    </w:p>
    <w:p>
      <w:pPr>
        <w:spacing w:line="480" w:lineRule="auto"/>
        <w:jc w:val="left"/>
      </w:pPr>
      <w:r>
        <w:rPr>
          <w:rFonts w:ascii="Times New Roman" w:hAnsi="Times New Roman"/>
          <w:b/>
          <w:i w:val="0"/>
          <w:sz w:val="28"/>
        </w:rPr>
        <w:t>4.3.1 Level 0 DFD</w:t>
      </w:r>
    </w:p>
    <w:p>
      <w:pPr>
        <w:spacing w:line="480" w:lineRule="auto"/>
        <w:ind w:firstLine="720"/>
        <w:jc w:val="both"/>
      </w:pPr>
      <w:r>
        <w:rPr>
          <w:rFonts w:ascii="Times New Roman" w:hAnsi="Times New Roman"/>
          <w:b w:val="0"/>
          <w:i w:val="0"/>
          <w:sz w:val="28"/>
        </w:rPr>
        <w:t>The Level 0 DFD represents the highest, most basic view. You have the 'User Circle' on the left. An arrow pointing right says 'Raw Fingerprint Image'. It enters the massive 'System Box' in the center. An arrow points out of the box back to the User containing the 'Blood Group Result'.</w:t>
      </w:r>
    </w:p>
    <w:p>
      <w:pPr>
        <w:jc w:val="center"/>
      </w:pPr>
      <w:r>
        <w:drawing>
          <wp:inline xmlns:a="http://schemas.openxmlformats.org/drawingml/2006/main" xmlns:pic="http://schemas.openxmlformats.org/drawingml/2006/picture">
            <wp:extent cx="4572000" cy="5198693"/>
            <wp:docPr id="1" name="Picture 1"/>
            <wp:cNvGraphicFramePr>
              <a:graphicFrameLocks noChangeAspect="1"/>
            </wp:cNvGraphicFramePr>
            <a:graphic>
              <a:graphicData uri="http://schemas.openxmlformats.org/drawingml/2006/picture">
                <pic:pic>
                  <pic:nvPicPr>
                    <pic:cNvPr id="0" name="dfd_level0.png"/>
                    <pic:cNvPicPr/>
                  </pic:nvPicPr>
                  <pic:blipFill>
                    <a:blip r:embed="rId9"/>
                    <a:stretch>
                      <a:fillRect/>
                    </a:stretch>
                  </pic:blipFill>
                  <pic:spPr>
                    <a:xfrm>
                      <a:off x="0" y="0"/>
                      <a:ext cx="4572000" cy="5198693"/>
                    </a:xfrm>
                    <a:prstGeom prst="rect"/>
                  </pic:spPr>
                </pic:pic>
              </a:graphicData>
            </a:graphic>
          </wp:inline>
        </w:drawing>
      </w:r>
    </w:p>
    <w:p>
      <w:pPr>
        <w:jc w:val="center"/>
      </w:pPr>
      <w:r>
        <w:rPr>
          <w:rFonts w:ascii="Times New Roman" w:hAnsi="Times New Roman"/>
          <w:b w:val="0"/>
          <w:i/>
          <w:sz w:val="24"/>
        </w:rPr>
        <w:t>Figure 4.1: Level 0 DFD Model</w:t>
      </w:r>
    </w:p>
    <w:p>
      <w:pPr>
        <w:spacing w:line="480" w:lineRule="auto"/>
        <w:jc w:val="left"/>
      </w:pPr>
      <w:r>
        <w:rPr>
          <w:rFonts w:ascii="Times New Roman" w:hAnsi="Times New Roman"/>
          <w:b/>
          <w:i w:val="0"/>
          <w:sz w:val="28"/>
        </w:rPr>
        <w:t>4.3.2 Level 1 DFD</w:t>
      </w:r>
    </w:p>
    <w:p>
      <w:pPr>
        <w:spacing w:line="480" w:lineRule="auto"/>
        <w:ind w:firstLine="720"/>
        <w:jc w:val="both"/>
      </w:pPr>
      <w:r>
        <w:rPr>
          <w:rFonts w:ascii="Times New Roman" w:hAnsi="Times New Roman"/>
          <w:b w:val="0"/>
          <w:i w:val="0"/>
          <w:sz w:val="28"/>
        </w:rPr>
        <w:t>The Level 1 DFD opens up the big 'System Box'. It shows the sub-components. The raw image flows first into the 'PyQt5 Receiver'. From there, the image flows to the 'OpenCV Preprocessor'. After the OpenCV box changes the image, it flows into the 'TensorFlow Neural Network'. After TensorFlow prints out an array of probabilities, it flows into the 'ArgMax Selector', which picks the highest probability to finalize the result.</w:t>
      </w:r>
    </w:p>
    <w:p>
      <w:pPr>
        <w:jc w:val="center"/>
      </w:pPr>
      <w:r>
        <w:drawing>
          <wp:inline xmlns:a="http://schemas.openxmlformats.org/drawingml/2006/main" xmlns:pic="http://schemas.openxmlformats.org/drawingml/2006/picture">
            <wp:extent cx="4572000" cy="15107478"/>
            <wp:docPr id="2" name="Picture 2"/>
            <wp:cNvGraphicFramePr>
              <a:graphicFrameLocks noChangeAspect="1"/>
            </wp:cNvGraphicFramePr>
            <a:graphic>
              <a:graphicData uri="http://schemas.openxmlformats.org/drawingml/2006/picture">
                <pic:pic>
                  <pic:nvPicPr>
                    <pic:cNvPr id="0" name="dfd_level1.png"/>
                    <pic:cNvPicPr/>
                  </pic:nvPicPr>
                  <pic:blipFill>
                    <a:blip r:embed="rId10"/>
                    <a:stretch>
                      <a:fillRect/>
                    </a:stretch>
                  </pic:blipFill>
                  <pic:spPr>
                    <a:xfrm>
                      <a:off x="0" y="0"/>
                      <a:ext cx="4572000" cy="15107478"/>
                    </a:xfrm>
                    <a:prstGeom prst="rect"/>
                  </pic:spPr>
                </pic:pic>
              </a:graphicData>
            </a:graphic>
          </wp:inline>
        </w:drawing>
      </w:r>
    </w:p>
    <w:p>
      <w:pPr>
        <w:jc w:val="center"/>
      </w:pPr>
      <w:r>
        <w:rPr>
          <w:rFonts w:ascii="Times New Roman" w:hAnsi="Times New Roman"/>
          <w:b w:val="0"/>
          <w:i/>
          <w:sz w:val="24"/>
        </w:rPr>
        <w:t>Figure 4.2: Level 1 DFD Model</w:t>
      </w:r>
    </w:p>
    <w:p>
      <w:pPr>
        <w:spacing w:line="480" w:lineRule="auto"/>
        <w:jc w:val="left"/>
      </w:pPr>
      <w:r>
        <w:rPr>
          <w:rFonts w:ascii="Times New Roman" w:hAnsi="Times New Roman"/>
          <w:b/>
          <w:i w:val="0"/>
          <w:sz w:val="28"/>
        </w:rPr>
        <w:t>4.3.3 Level 2 DFD</w:t>
      </w:r>
    </w:p>
    <w:p>
      <w:pPr>
        <w:spacing w:line="480" w:lineRule="auto"/>
        <w:ind w:firstLine="720"/>
        <w:jc w:val="both"/>
      </w:pPr>
      <w:r>
        <w:rPr>
          <w:rFonts w:ascii="Times New Roman" w:hAnsi="Times New Roman"/>
          <w:b w:val="0"/>
          <w:i w:val="0"/>
          <w:sz w:val="28"/>
        </w:rPr>
        <w:t>The Level 2 DFD zooms into the 'OpenCV Preprocessor' box perfectly illustrating the step-by-step algorithms, from Grayscale to Adaptive Thresholding, which we will explain in detail in the next section.</w:t>
      </w:r>
    </w:p>
    <w:p>
      <w:pPr>
        <w:jc w:val="center"/>
      </w:pPr>
      <w:r>
        <w:drawing>
          <wp:inline xmlns:a="http://schemas.openxmlformats.org/drawingml/2006/main" xmlns:pic="http://schemas.openxmlformats.org/drawingml/2006/picture">
            <wp:extent cx="4572000" cy="6680886"/>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4572000" cy="6680886"/>
                    </a:xfrm>
                    <a:prstGeom prst="rect"/>
                  </pic:spPr>
                </pic:pic>
              </a:graphicData>
            </a:graphic>
          </wp:inline>
        </w:drawing>
      </w:r>
    </w:p>
    <w:p>
      <w:pPr>
        <w:jc w:val="center"/>
      </w:pPr>
      <w:r>
        <w:rPr>
          <w:rFonts w:ascii="Times New Roman" w:hAnsi="Times New Roman"/>
          <w:b w:val="0"/>
          <w:i/>
          <w:sz w:val="24"/>
        </w:rPr>
        <w:t>Figure 4.3: Level 2 System Architecture Flow</w:t>
      </w:r>
    </w:p>
    <w:p>
      <w:pPr>
        <w:pageBreakBefore/>
        <w:spacing w:line="480" w:lineRule="auto"/>
        <w:jc w:val="left"/>
      </w:pPr>
      <w:r>
        <w:rPr>
          <w:rFonts w:ascii="Times New Roman" w:hAnsi="Times New Roman"/>
          <w:b/>
          <w:i w:val="0"/>
          <w:sz w:val="32"/>
        </w:rPr>
        <w:t>4.4 System Design</w:t>
      </w:r>
    </w:p>
    <w:p>
      <w:pPr>
        <w:spacing w:line="480" w:lineRule="auto"/>
        <w:jc w:val="left"/>
      </w:pPr>
      <w:r>
        <w:rPr>
          <w:rFonts w:ascii="Times New Roman" w:hAnsi="Times New Roman"/>
          <w:b/>
          <w:i w:val="0"/>
          <w:sz w:val="28"/>
        </w:rPr>
        <w:t>4.4.1 Front-End (PyQt5)</w:t>
      </w:r>
    </w:p>
    <w:p>
      <w:pPr>
        <w:spacing w:line="480" w:lineRule="auto"/>
        <w:ind w:firstLine="720"/>
        <w:jc w:val="both"/>
      </w:pPr>
      <w:r>
        <w:rPr>
          <w:rFonts w:ascii="Times New Roman" w:hAnsi="Times New Roman"/>
          <w:b w:val="0"/>
          <w:i w:val="0"/>
          <w:sz w:val="28"/>
        </w:rPr>
        <w:t>The front-end design uses PyQt5's structured widget layout. We use a Main Window that spawns a layout box. Inside this box, we have an Image Viewer widget that will hold the visual of the fingerprint. Below it, we have push buttons attached to signal slots, meaning when the mouse clicks them, a python function is instantly triggered.</w:t>
      </w:r>
    </w:p>
    <w:p>
      <w:pPr>
        <w:spacing w:line="480" w:lineRule="auto"/>
        <w:jc w:val="left"/>
      </w:pPr>
      <w:r>
        <w:rPr>
          <w:rFonts w:ascii="Times New Roman" w:hAnsi="Times New Roman"/>
          <w:b/>
          <w:i w:val="0"/>
          <w:sz w:val="28"/>
        </w:rPr>
        <w:t>4.4.2 Backend</w:t>
      </w:r>
    </w:p>
    <w:p>
      <w:pPr>
        <w:spacing w:line="480" w:lineRule="auto"/>
        <w:ind w:firstLine="720"/>
        <w:jc w:val="both"/>
      </w:pPr>
      <w:r>
        <w:rPr>
          <w:rFonts w:ascii="Times New Roman" w:hAnsi="Times New Roman"/>
          <w:b w:val="0"/>
          <w:i w:val="0"/>
          <w:sz w:val="28"/>
        </w:rPr>
        <w:t>The backend is entirely coded in Python. It manages file system saving (e.g. saving the temporary live scan to the hard drive so OpenCV can open it), environment variable management for NVIDIA paths, and error handling. If the scanner fails, the backend safely catches the error instead of crashing the UI.</w:t>
      </w:r>
    </w:p>
    <w:p>
      <w:pPr>
        <w:spacing w:line="480" w:lineRule="auto"/>
        <w:jc w:val="left"/>
      </w:pPr>
      <w:r>
        <w:rPr>
          <w:rFonts w:ascii="Times New Roman" w:hAnsi="Times New Roman"/>
          <w:b/>
          <w:i w:val="0"/>
          <w:sz w:val="28"/>
        </w:rPr>
        <w:t>4.4.3 Image Processing Feature Extraction (Crucial Preprocessing Step)</w:t>
      </w:r>
    </w:p>
    <w:p>
      <w:pPr>
        <w:spacing w:line="480" w:lineRule="auto"/>
        <w:ind w:firstLine="720"/>
        <w:jc w:val="both"/>
      </w:pPr>
      <w:r>
        <w:rPr>
          <w:rFonts w:ascii="Times New Roman" w:hAnsi="Times New Roman"/>
          <w:b w:val="0"/>
          <w:i w:val="0"/>
          <w:sz w:val="28"/>
        </w:rPr>
        <w:t>This is the most critical non-AI part of the project. A fingerprint is useless to an AI if the image is too dark or too blurry. We use several heavy techniques to fix this.</w:t>
      </w:r>
    </w:p>
    <w:p>
      <w:pPr>
        <w:spacing w:line="480" w:lineRule="auto"/>
        <w:ind w:firstLine="720"/>
        <w:jc w:val="both"/>
      </w:pPr>
      <w:r>
        <w:rPr>
          <w:rFonts w:ascii="Times New Roman" w:hAnsi="Times New Roman"/>
          <w:b w:val="0"/>
          <w:i w:val="0"/>
          <w:sz w:val="28"/>
        </w:rPr>
        <w:t>- Grayscale Conversion: A normal image has Red, Green, and Blue colors. This is 3 times the amount of data the AI has to learn. We delete the colors, leaving only black, white, and gray. This speeds up the AI massively.</w:t>
      </w:r>
    </w:p>
    <w:p>
      <w:pPr>
        <w:spacing w:line="480" w:lineRule="auto"/>
        <w:ind w:firstLine="720"/>
        <w:jc w:val="both"/>
      </w:pPr>
      <w:r>
        <w:rPr>
          <w:rFonts w:ascii="Times New Roman" w:hAnsi="Times New Roman"/>
          <w:b w:val="0"/>
          <w:i w:val="0"/>
          <w:sz w:val="28"/>
        </w:rPr>
        <w:t>- The Implementation of CLAHE: This stands for Contrast Limited Adaptive Histogram Equalization. Normal contrast equalization takes a dark image and makes the lightest pixel pure white and the darkest pure black. However, if there is a tiny dust particle creating a shadow on the scanner, standard equalization will heavily distort the whole image. CLAHE is 'Adaptive'. It breaks the image into tiny 8x8 squares. It applies contrast fixing to each square independently, and then stitches them back together smoothly. This forces the fingerprint ridges to become dark black, and the skin valleys to become bright white, completely eliminating lighting problems caused by shadows.</w:t>
      </w:r>
    </w:p>
    <w:p>
      <w:pPr>
        <w:spacing w:line="480" w:lineRule="auto"/>
        <w:ind w:firstLine="720"/>
        <w:jc w:val="both"/>
      </w:pPr>
      <w:r>
        <w:rPr>
          <w:rFonts w:ascii="Times New Roman" w:hAnsi="Times New Roman"/>
          <w:b w:val="0"/>
          <w:i w:val="0"/>
          <w:sz w:val="28"/>
        </w:rPr>
        <w:t>- Gaussian Blur and Thresholding: After CLAHE, we apply a mathematical blur to kill tiny static dots from the sensor. Then we use Adaptive Thresholding, which rounds every gray pixel into exactly black or exactly white. The result is a perfect, clean outline of the fingerprint pattern.</w:t>
      </w:r>
    </w:p>
    <w:p>
      <w:pPr>
        <w:spacing w:line="480" w:lineRule="auto"/>
        <w:jc w:val="left"/>
      </w:pPr>
      <w:r>
        <w:rPr>
          <w:rFonts w:ascii="Times New Roman" w:hAnsi="Times New Roman"/>
          <w:b/>
          <w:i w:val="0"/>
          <w:sz w:val="28"/>
        </w:rPr>
        <w:t>4.4.4 Model Inference</w:t>
      </w:r>
    </w:p>
    <w:p>
      <w:pPr>
        <w:spacing w:line="480" w:lineRule="auto"/>
        <w:ind w:firstLine="720"/>
        <w:jc w:val="both"/>
      </w:pPr>
      <w:r>
        <w:rPr>
          <w:rFonts w:ascii="Times New Roman" w:hAnsi="Times New Roman"/>
          <w:b w:val="0"/>
          <w:i w:val="0"/>
          <w:sz w:val="28"/>
        </w:rPr>
        <w:t>Model inference is the act of asking the trained model for an answer. The model doesn't return 'A+'. Instead, it returns 8 numbers. These numbers represent the percentage confidence for each of the 8 blood groups (A+, A-, B+, B-, AB+, AB-, O+, O-). This is called a one-hot array. The backend inference script looks at these 8 numbers, uses the 'argmax' function to find the highest percentage, and returns that as the final answer.</w:t>
      </w:r>
    </w:p>
    <w:p>
      <w:pPr>
        <w:pageBreakBefore/>
        <w:spacing w:line="480" w:lineRule="auto"/>
        <w:jc w:val="left"/>
      </w:pPr>
      <w:r>
        <w:rPr>
          <w:rFonts w:ascii="Times New Roman" w:hAnsi="Times New Roman"/>
          <w:b/>
          <w:i w:val="0"/>
          <w:sz w:val="32"/>
        </w:rPr>
        <w:t>4.5 Technological Framework and Implementation</w:t>
      </w:r>
    </w:p>
    <w:p>
      <w:pPr>
        <w:spacing w:line="480" w:lineRule="auto"/>
        <w:jc w:val="left"/>
      </w:pPr>
      <w:r>
        <w:rPr>
          <w:rFonts w:ascii="Times New Roman" w:hAnsi="Times New Roman"/>
          <w:b/>
          <w:i w:val="0"/>
          <w:sz w:val="28"/>
        </w:rPr>
        <w:t>4.5.1 Convolutional Neural Network (ResNet50V2)</w:t>
      </w:r>
    </w:p>
    <w:p>
      <w:pPr>
        <w:spacing w:line="480" w:lineRule="auto"/>
        <w:ind w:firstLine="720"/>
        <w:jc w:val="both"/>
      </w:pPr>
      <w:r>
        <w:rPr>
          <w:rFonts w:ascii="Times New Roman" w:hAnsi="Times New Roman"/>
          <w:b w:val="0"/>
          <w:i w:val="0"/>
          <w:sz w:val="28"/>
        </w:rPr>
        <w:t>The brain of the operation is the ResNet50V2 model. 'ResNet' stands for Residual Network. It has '50' layers of depth. Why 50 layers? Because fingerprints are incredibly complex.</w:t>
      </w:r>
    </w:p>
    <w:p>
      <w:pPr>
        <w:spacing w:line="480" w:lineRule="auto"/>
        <w:ind w:firstLine="720"/>
        <w:jc w:val="both"/>
      </w:pPr>
      <w:r>
        <w:rPr>
          <w:rFonts w:ascii="Times New Roman" w:hAnsi="Times New Roman"/>
          <w:b w:val="0"/>
          <w:i w:val="0"/>
          <w:sz w:val="28"/>
        </w:rPr>
        <w:t>In the early layers (Layers 1 to 10), the neural network is simple. It acts like an edge detector. It just looks for straight horizontal and vertical lines in the image. This is feature extraction.</w:t>
      </w:r>
    </w:p>
    <w:p>
      <w:pPr>
        <w:spacing w:line="480" w:lineRule="auto"/>
        <w:ind w:firstLine="720"/>
        <w:jc w:val="both"/>
      </w:pPr>
      <w:r>
        <w:rPr>
          <w:rFonts w:ascii="Times New Roman" w:hAnsi="Times New Roman"/>
          <w:b w:val="0"/>
          <w:i w:val="0"/>
          <w:sz w:val="28"/>
        </w:rPr>
        <w:t>In the middle layers (Layers 11 to 30), the network combines the straight lines to recognize curves. It begins to understand what half a 'Whorl' or an 'Arch' pattern looks like.</w:t>
      </w:r>
    </w:p>
    <w:p>
      <w:pPr>
        <w:spacing w:line="480" w:lineRule="auto"/>
        <w:ind w:firstLine="720"/>
        <w:jc w:val="both"/>
      </w:pPr>
      <w:r>
        <w:rPr>
          <w:rFonts w:ascii="Times New Roman" w:hAnsi="Times New Roman"/>
          <w:b w:val="0"/>
          <w:i w:val="0"/>
          <w:sz w:val="28"/>
        </w:rPr>
        <w:t xml:space="preserve">In the deepest layers (Layers 31 to 50), the network is looking at massive, highly complex shapes. It connects the curves and arches to the specific genetic labels representing the blood types. </w:t>
      </w:r>
    </w:p>
    <w:p>
      <w:pPr>
        <w:spacing w:line="480" w:lineRule="auto"/>
        <w:ind w:firstLine="720"/>
        <w:jc w:val="both"/>
      </w:pPr>
      <w:r>
        <w:rPr>
          <w:rFonts w:ascii="Times New Roman" w:hAnsi="Times New Roman"/>
          <w:b w:val="0"/>
          <w:i w:val="0"/>
          <w:sz w:val="28"/>
        </w:rPr>
        <w:t>The 'Residual' part of ResNet is a special trick. Normally, a 50-layer network forgets what happened in layer 1 by the time it reaches layer 50 (this is called the Vanishing Gradient Problem). ResNet fixes this by drawing a shortcut 'skip-connection' from early layers directly to later layers, allowing it to remember the basic fingerprint shapes while it learns the complex genetic associations.</w:t>
      </w:r>
    </w:p>
    <w:p>
      <w:pPr>
        <w:spacing w:line="480" w:lineRule="auto"/>
        <w:jc w:val="left"/>
      </w:pPr>
      <w:r>
        <w:rPr>
          <w:rFonts w:ascii="Times New Roman" w:hAnsi="Times New Roman"/>
          <w:b/>
          <w:i w:val="0"/>
          <w:sz w:val="28"/>
        </w:rPr>
        <w:t>4.5.2 OpenCV and TensorFlow Implementation</w:t>
      </w:r>
    </w:p>
    <w:p>
      <w:pPr>
        <w:spacing w:line="480" w:lineRule="auto"/>
        <w:ind w:firstLine="720"/>
        <w:jc w:val="both"/>
      </w:pPr>
      <w:r>
        <w:rPr>
          <w:rFonts w:ascii="Times New Roman" w:hAnsi="Times New Roman"/>
          <w:b w:val="0"/>
          <w:i w:val="0"/>
          <w:sz w:val="28"/>
        </w:rPr>
        <w:t>We implemented these tools specifically inside a virtual environment. We used the 'pip install' package manager to lock down the exact versions of OpenCV and TensorFlow. This ensures the implementation is perfectly stable and will not break when updating the laptop.</w:t>
      </w:r>
    </w:p>
    <w:p>
      <w:pPr>
        <w:spacing w:line="480" w:lineRule="auto"/>
        <w:jc w:val="left"/>
      </w:pPr>
      <w:r>
        <w:rPr>
          <w:rFonts w:ascii="Times New Roman" w:hAnsi="Times New Roman"/>
          <w:b/>
          <w:i w:val="0"/>
          <w:sz w:val="28"/>
        </w:rPr>
        <w:t>4.5.3 Dataset Utilisation</w:t>
      </w:r>
    </w:p>
    <w:p>
      <w:pPr>
        <w:spacing w:line="480" w:lineRule="auto"/>
        <w:ind w:firstLine="720"/>
        <w:jc w:val="both"/>
      </w:pPr>
      <w:r>
        <w:rPr>
          <w:rFonts w:ascii="Times New Roman" w:hAnsi="Times New Roman"/>
          <w:b w:val="0"/>
          <w:i w:val="0"/>
          <w:sz w:val="28"/>
        </w:rPr>
        <w:t>To train the 50 layers, the model requires massive amounts of data. We utilized a fingerprint dataset that features thousands of images distributed across all 8 blood groups. We specifically split this dataset into three folders: Train (for the model to learn), Validation (to check progress), and Test (to blindly test the model).</w:t>
      </w:r>
    </w:p>
    <w:p>
      <w:pPr>
        <w:pageBreakBefore/>
        <w:spacing w:line="480" w:lineRule="auto"/>
        <w:jc w:val="left"/>
      </w:pPr>
      <w:r>
        <w:rPr>
          <w:rFonts w:ascii="Times New Roman" w:hAnsi="Times New Roman"/>
          <w:b/>
          <w:i w:val="0"/>
          <w:sz w:val="40"/>
        </w:rPr>
        <w:t>5 Result and Discussion</w:t>
      </w:r>
    </w:p>
    <w:p>
      <w:pPr>
        <w:spacing w:line="480" w:lineRule="auto"/>
        <w:ind w:firstLine="720"/>
        <w:jc w:val="both"/>
      </w:pPr>
      <w:r>
        <w:rPr>
          <w:rFonts w:ascii="Times New Roman" w:hAnsi="Times New Roman"/>
          <w:b w:val="0"/>
          <w:i w:val="0"/>
          <w:sz w:val="28"/>
        </w:rPr>
        <w:t>This section discusses the final outcome of the project. While the software and UI functioned flawlessly, the predictive capability of the deep learning model revealed critical insights about biometric hardware in the real world.</w:t>
      </w:r>
    </w:p>
    <w:p>
      <w:pPr>
        <w:spacing w:line="480" w:lineRule="auto"/>
        <w:jc w:val="left"/>
      </w:pPr>
      <w:r>
        <w:rPr>
          <w:rFonts w:ascii="Times New Roman" w:hAnsi="Times New Roman"/>
          <w:b/>
          <w:i w:val="0"/>
          <w:sz w:val="32"/>
        </w:rPr>
        <w:t>Hardware Images vs. Dataset Quality Stress Points</w:t>
      </w:r>
    </w:p>
    <w:p>
      <w:pPr>
        <w:spacing w:line="480" w:lineRule="auto"/>
        <w:ind w:firstLine="720"/>
        <w:jc w:val="both"/>
      </w:pPr>
      <w:r>
        <w:rPr>
          <w:rFonts w:ascii="Times New Roman" w:hAnsi="Times New Roman"/>
          <w:b w:val="0"/>
          <w:i w:val="0"/>
          <w:sz w:val="28"/>
        </w:rPr>
        <w:t>The fingerprint scanner used during our live hardware testing produces raw images with an inconsistent dynamic range that varies wildly according to finger pressure, skin moisture, and ambient lighting. In stark contrast, the training dataset we utilized was assembled from publicly-available scans that were perfectly pre-processed under laboratory conditions. This created a massive discrepancy.</w:t>
      </w:r>
    </w:p>
    <w:p>
      <w:pPr>
        <w:spacing w:line="480" w:lineRule="auto"/>
        <w:ind w:firstLine="720"/>
        <w:jc w:val="both"/>
      </w:pPr>
      <w:r>
        <w:rPr>
          <w:rFonts w:ascii="Times New Roman" w:hAnsi="Times New Roman"/>
          <w:b w:val="0"/>
          <w:i w:val="0"/>
          <w:sz w:val="28"/>
        </w:rPr>
        <w:t>The live hardware captures contain uneven illumination and unpredictable sensor-specific noise patterns. When our preprocessing pipeline (CLAHE -&gt; Blur -&gt; Threshold) encounters these messy hardware images, it struggles. The CLAHE step sometimes amplifies sensor noise instead of ridge lines. Consequently, the feature maps fed to the ResNet50V2 backbone differ substantially from those it ever saw during its training phase. This subjected the model to extreme 'Stress Points'.</w:t>
      </w:r>
    </w:p>
    <w:p>
      <w:pPr>
        <w:spacing w:line="480" w:lineRule="auto"/>
        <w:ind w:firstLine="720"/>
        <w:jc w:val="both"/>
      </w:pPr>
      <w:r>
        <w:rPr>
          <w:rFonts w:ascii="Times New Roman" w:hAnsi="Times New Roman"/>
          <w:b w:val="0"/>
          <w:i w:val="0"/>
          <w:sz w:val="28"/>
        </w:rPr>
        <w:t xml:space="preserve">Because the CNN was trained on a homogeneous, perfect image distribution, it learned to associate subtle intensity cues that are absent or distorted in the live hardware scans. When presented with the noisier hardware images, the model’s confidence collapses. The AI resorts to near-random predictions, often favoring the majority class blindly. This systematic domain shift explains the low validation accuracy observed during real-world testing. </w:t>
      </w:r>
    </w:p>
    <w:p>
      <w:pPr>
        <w:spacing w:line="480" w:lineRule="auto"/>
        <w:ind w:firstLine="720"/>
        <w:jc w:val="both"/>
      </w:pPr>
      <w:r>
        <w:rPr>
          <w:rFonts w:ascii="Times New Roman" w:hAnsi="Times New Roman"/>
          <w:b w:val="0"/>
          <w:i w:val="0"/>
          <w:sz w:val="28"/>
        </w:rPr>
        <w:t xml:space="preserve">In conclusion for the results, our system works beautifully as a software pipeline proof-of-concept. The buttons press, the image cleans, and the AI runs in an instant. However, due to the gap between hardware noise and lab datasets, we cannot get an accurate blood group result that is safe for clinical or medical reliance. The model fails to extract the exact microscopic minutiae needed. </w:t>
      </w:r>
    </w:p>
    <w:p>
      <w:pPr>
        <w:pageBreakBefore/>
        <w:spacing w:line="480" w:lineRule="auto"/>
        <w:jc w:val="left"/>
      </w:pPr>
      <w:r>
        <w:rPr>
          <w:rFonts w:ascii="Times New Roman" w:hAnsi="Times New Roman"/>
          <w:b/>
          <w:i w:val="0"/>
          <w:sz w:val="32"/>
        </w:rPr>
        <w:t>5.1 Core Codes</w:t>
      </w:r>
    </w:p>
    <w:p>
      <w:pPr>
        <w:spacing w:line="480" w:lineRule="auto"/>
        <w:ind w:firstLine="720"/>
        <w:jc w:val="both"/>
      </w:pPr>
      <w:r>
        <w:rPr>
          <w:rFonts w:ascii="Times New Roman" w:hAnsi="Times New Roman"/>
          <w:b w:val="0"/>
          <w:i w:val="0"/>
          <w:sz w:val="28"/>
        </w:rPr>
        <w:t>Below are the massive functional scripts created to execute this project. By structuring our deployment scripts tightly, we achieved a modular application structure.</w:t>
      </w:r>
    </w:p>
    <w:p>
      <w:pPr>
        <w:spacing w:line="480" w:lineRule="auto"/>
        <w:jc w:val="left"/>
      </w:pPr>
      <w:r>
        <w:rPr>
          <w:rFonts w:ascii="Times New Roman" w:hAnsi="Times New Roman"/>
          <w:b/>
          <w:i w:val="0"/>
          <w:sz w:val="24"/>
        </w:rPr>
        <w:t>Core Code 1: preprocessing.py - Handles Grayscale and Filter Extrapolation</w:t>
      </w:r>
    </w:p>
    <w:p>
      <w:pPr>
        <w:spacing w:line="240" w:lineRule="auto"/>
      </w:pPr>
      <w:r>
        <w:rPr>
          <w:rFonts w:ascii="Courier New" w:hAnsi="Courier New"/>
          <w:sz w:val="20"/>
        </w:rPr>
        <w:br/>
        <w:t>import cv2</w:t>
        <w:br/>
        <w:t>import numpy as np</w:t>
        <w:br/>
        <w:br/>
        <w:t>def preprocess_fingerprint(input_path, output_path="processed_fingerprint.bmp", size=(128, 128)):</w:t>
        <w:br/>
        <w:t xml:space="preserve">    # Load image</w:t>
        <w:br/>
        <w:t xml:space="preserve">    img = cv2.imread(input_path)</w:t>
        <w:br/>
        <w:t xml:space="preserve">    </w:t>
        <w:br/>
        <w:t xml:space="preserve">    # Convert to grayscale</w:t>
        <w:br/>
        <w:t xml:space="preserve">    gray = cv2.cvtColor(img, cv2.COLOR_BGR2GRAY)</w:t>
        <w:br/>
        <w:t xml:space="preserve">    </w:t>
        <w:br/>
        <w:t xml:space="preserve">    # Enhance contrast using standard Equalization</w:t>
        <w:br/>
        <w:t xml:space="preserve">    gray = cv2.equalizeHist(gray)</w:t>
        <w:br/>
        <w:t xml:space="preserve">    </w:t>
        <w:br/>
        <w:t xml:space="preserve">    # Smooth image to remove noise</w:t>
        <w:br/>
        <w:t xml:space="preserve">    gray = cv2.GaussianBlur(gray, (3, 3), 0)</w:t>
        <w:br/>
        <w:t xml:space="preserve">    </w:t>
        <w:br/>
        <w:t xml:space="preserve">    # Extract fingerprint lines using adaptive threshold</w:t>
        <w:br/>
        <w:t xml:space="preserve">    lines = cv2.adaptiveThreshold(</w:t>
        <w:br/>
        <w:t xml:space="preserve">        gray, 255, cv2.ADAPTIVE_THRESH_GAUSSIAN_C,</w:t>
        <w:br/>
        <w:t xml:space="preserve">        cv2.THRESH_BINARY, blockSize=11, C=2</w:t>
        <w:br/>
        <w:t xml:space="preserve">    )</w:t>
        <w:br/>
        <w:t xml:space="preserve">    </w:t>
        <w:br/>
        <w:t xml:space="preserve">    # Invert so ridges are white</w:t>
        <w:br/>
        <w:t xml:space="preserve">    lines = cv2.bitwise_not(lines)</w:t>
        <w:br/>
        <w:t xml:space="preserve">    </w:t>
        <w:br/>
        <w:t xml:space="preserve">    # Resize to model input</w:t>
        <w:br/>
        <w:t xml:space="preserve">    lines_resized = cv2.resize(lines, size)</w:t>
        <w:br/>
        <w:t xml:space="preserve">    </w:t>
        <w:br/>
        <w:t xml:space="preserve">    # Save as BMP</w:t>
        <w:br/>
        <w:t xml:space="preserve">    cv2.imwrite(output_path, lines_resized)</w:t>
        <w:br/>
        <w:t xml:space="preserve">    </w:t>
        <w:br/>
        <w:t xml:space="preserve">    # Convert to 3 channels if model expects RGB</w:t>
        <w:br/>
        <w:t xml:space="preserve">    final_img = cv2.cvtColor(lines_resized, cv2.COLOR_GRAY2RGB)</w:t>
        <w:br/>
        <w:t xml:space="preserve">    </w:t>
        <w:br/>
        <w:t xml:space="preserve">    # Normalize for model</w:t>
        <w:br/>
        <w:t xml:space="preserve">    final_img = final_img.astype('float32') / 255.0</w:t>
        <w:br/>
        <w:t xml:space="preserve">    final_img = np.expand_dims(final_img, axis=0)  # Shape: (1, height, width, 3)</w:t>
        <w:br/>
        <w:t xml:space="preserve">    </w:t>
        <w:br/>
        <w:t xml:space="preserve">    return final_img</w:t>
        <w:br/>
      </w:r>
    </w:p>
    <w:p/>
    <w:p/>
    <w:p/>
    <w:p>
      <w:pPr>
        <w:spacing w:line="480" w:lineRule="auto"/>
        <w:jc w:val="left"/>
      </w:pPr>
      <w:r>
        <w:rPr>
          <w:rFonts w:ascii="Times New Roman" w:hAnsi="Times New Roman"/>
          <w:b/>
          <w:i w:val="0"/>
          <w:sz w:val="24"/>
        </w:rPr>
        <w:t>Core Code 2: train_model_resnet.py - Initiates the ResNet50 Training Pipeline</w:t>
      </w:r>
    </w:p>
    <w:p>
      <w:pPr>
        <w:spacing w:line="240" w:lineRule="auto"/>
      </w:pPr>
      <w:r>
        <w:rPr>
          <w:rFonts w:ascii="Courier New" w:hAnsi="Courier New"/>
          <w:sz w:val="20"/>
        </w:rPr>
        <w:br/>
        <w:t>import tensorflow as tf</w:t>
        <w:br/>
        <w:t>from tensorflow.keras.preprocessing.image import ImageDataGenerator</w:t>
        <w:br/>
        <w:t>from tensorflow.keras.applications import ResNet50V2</w:t>
        <w:br/>
        <w:t>from tensorflow.keras import layers, models</w:t>
        <w:br/>
        <w:br/>
        <w:t>def build_model(num_classes=8):</w:t>
        <w:br/>
        <w:t xml:space="preserve">    base_model = ResNet50V2(</w:t>
        <w:br/>
        <w:t xml:space="preserve">        weights='imagenet', </w:t>
        <w:br/>
        <w:t xml:space="preserve">        include_top=False, </w:t>
        <w:br/>
        <w:t xml:space="preserve">        input_shape=(128, 128, 3)</w:t>
        <w:br/>
        <w:t xml:space="preserve">    )</w:t>
        <w:br/>
        <w:t xml:space="preserve">    base_model.trainable = False </w:t>
        <w:br/>
        <w:br/>
        <w:t xml:space="preserve">    model = models.Sequential([</w:t>
        <w:br/>
        <w:t xml:space="preserve">        base_model,</w:t>
        <w:br/>
        <w:t xml:space="preserve">        layers.GlobalAveragePooling2D(),</w:t>
        <w:br/>
        <w:t xml:space="preserve">        layers.Dense(512, activation='relu'),</w:t>
        <w:br/>
        <w:t xml:space="preserve">        layers.BatchNormalization(),</w:t>
        <w:br/>
        <w:t xml:space="preserve">        layers.Dropout(0.5),</w:t>
        <w:br/>
        <w:t xml:space="preserve">        layers.Dense(256, activation='relu'),</w:t>
        <w:br/>
        <w:t xml:space="preserve">        layers.Dropout(0.4),</w:t>
        <w:br/>
        <w:t xml:space="preserve">        layers.Dense(num_classes, activation='softmax')</w:t>
        <w:br/>
        <w:t xml:space="preserve">    ])</w:t>
        <w:br/>
        <w:t xml:space="preserve">    return model</w:t>
        <w:br/>
        <w:br/>
        <w:t># Setup Data Generators</w:t>
        <w:br/>
        <w:t>train_datagen = ImageDataGenerator(</w:t>
        <w:br/>
        <w:t xml:space="preserve">    rotation_range=15,</w:t>
        <w:br/>
        <w:t xml:space="preserve">    width_shift_range=0.1,</w:t>
        <w:br/>
        <w:t xml:space="preserve">    height_shift_range=0.1,</w:t>
        <w:br/>
        <w:t xml:space="preserve">    horizontal_flip=True,</w:t>
        <w:br/>
        <w:t xml:space="preserve">    preprocessing_function=tf.keras.applications.resnet_v2.preprocess_input</w:t>
        <w:br/>
        <w:t>)</w:t>
        <w:br/>
        <w:br/>
        <w:t># Training loop logic exists here...</w:t>
        <w:br/>
      </w:r>
    </w:p>
    <w:p/>
    <w:p/>
    <w:p/>
    <w:p>
      <w:pPr>
        <w:spacing w:line="480" w:lineRule="auto"/>
        <w:jc w:val="left"/>
      </w:pPr>
      <w:r>
        <w:rPr>
          <w:rFonts w:ascii="Times New Roman" w:hAnsi="Times New Roman"/>
          <w:b/>
          <w:i w:val="0"/>
          <w:sz w:val="24"/>
        </w:rPr>
        <w:t>Core Code 3: main.py - Initializes the GUI Application</w:t>
      </w:r>
    </w:p>
    <w:p>
      <w:pPr>
        <w:spacing w:line="240" w:lineRule="auto"/>
      </w:pPr>
      <w:r>
        <w:rPr>
          <w:rFonts w:ascii="Courier New" w:hAnsi="Courier New"/>
          <w:sz w:val="20"/>
        </w:rPr>
        <w:br/>
        <w:t>import sys</w:t>
        <w:br/>
        <w:t>from PySide6.QtWidgets import QApplication</w:t>
        <w:br/>
        <w:t>from ui.main_window import MainWindow</w:t>
        <w:br/>
        <w:br/>
        <w:t>app = QApplication(sys.argv)</w:t>
        <w:br/>
        <w:t>window = MainWindow()</w:t>
        <w:br/>
        <w:t>window.show()</w:t>
        <w:br/>
        <w:t>sys.exit(app.exec())</w:t>
        <w:br/>
      </w:r>
    </w:p>
    <w:p>
      <w:pPr>
        <w:pageBreakBefore/>
        <w:spacing w:line="480" w:lineRule="auto"/>
        <w:jc w:val="left"/>
      </w:pPr>
      <w:r>
        <w:rPr>
          <w:rFonts w:ascii="Times New Roman" w:hAnsi="Times New Roman"/>
          <w:b/>
          <w:i w:val="0"/>
          <w:sz w:val="32"/>
        </w:rPr>
        <w:t>5.2 Screenshots</w:t>
      </w:r>
    </w:p>
    <w:p>
      <w:pPr>
        <w:spacing w:line="480" w:lineRule="auto"/>
        <w:ind w:firstLine="720"/>
        <w:jc w:val="both"/>
      </w:pPr>
      <w:r>
        <w:rPr>
          <w:rFonts w:ascii="Times New Roman" w:hAnsi="Times New Roman"/>
          <w:b w:val="0"/>
          <w:i w:val="0"/>
          <w:sz w:val="28"/>
        </w:rPr>
        <w:t>The following images represent the runtime execution of the software application on desktop hardware, showcasing the front-end PyQt5 UI loaded with actual test predictions.</w:t>
      </w:r>
    </w:p>
    <w:p>
      <w:pPr>
        <w:jc w:val="center"/>
      </w:pPr>
      <w:r/>
      <w:r>
        <w:rPr>
          <w:b/>
        </w:rPr>
        <w:br/>
        <w:br/>
        <w:br/>
        <w:t>[ PLACEHOLDER: Insert image ui_screen_1.png here ]</w:t>
        <w:br/>
        <w:br/>
        <w:br/>
      </w:r>
    </w:p>
    <w:p>
      <w:pPr>
        <w:jc w:val="center"/>
      </w:pPr>
      <w:r>
        <w:rPr>
          <w:rFonts w:ascii="Times New Roman" w:hAnsi="Times New Roman"/>
          <w:b w:val="0"/>
          <w:i/>
          <w:sz w:val="24"/>
        </w:rPr>
        <w:t>Figure 5.1: Runtime UI Application Capture Window 1</w:t>
      </w:r>
    </w:p>
    <w:p/>
    <w:p/>
    <w:p>
      <w:pPr>
        <w:jc w:val="center"/>
      </w:pPr>
      <w:r/>
      <w:r>
        <w:rPr>
          <w:b/>
        </w:rPr>
        <w:br/>
        <w:br/>
        <w:br/>
        <w:t>[ PLACEHOLDER: Insert image ui_screen_2.png here ]</w:t>
        <w:br/>
        <w:br/>
        <w:br/>
      </w:r>
    </w:p>
    <w:p>
      <w:pPr>
        <w:jc w:val="center"/>
      </w:pPr>
      <w:r>
        <w:rPr>
          <w:rFonts w:ascii="Times New Roman" w:hAnsi="Times New Roman"/>
          <w:b w:val="0"/>
          <w:i/>
          <w:sz w:val="24"/>
        </w:rPr>
        <w:t>Figure 5.2: Runtime UI Application Capture Window 2</w:t>
      </w:r>
    </w:p>
    <w:p/>
    <w:p/>
    <w:p>
      <w:pPr>
        <w:jc w:val="center"/>
      </w:pPr>
      <w:r/>
      <w:r>
        <w:rPr>
          <w:b/>
        </w:rPr>
        <w:br/>
        <w:br/>
        <w:br/>
        <w:t>[ PLACEHOLDER: Insert image ui_screen_3.png here ]</w:t>
        <w:br/>
        <w:br/>
        <w:br/>
      </w:r>
    </w:p>
    <w:p>
      <w:pPr>
        <w:jc w:val="center"/>
      </w:pPr>
      <w:r>
        <w:rPr>
          <w:rFonts w:ascii="Times New Roman" w:hAnsi="Times New Roman"/>
          <w:b w:val="0"/>
          <w:i/>
          <w:sz w:val="24"/>
        </w:rPr>
        <w:t>Figure 5.3: Runtime UI Application Capture Window 3</w:t>
      </w:r>
    </w:p>
    <w:p/>
    <w:p/>
    <w:p>
      <w:pPr>
        <w:jc w:val="center"/>
      </w:pPr>
      <w:r/>
      <w:r>
        <w:rPr>
          <w:b/>
        </w:rPr>
        <w:br/>
        <w:br/>
        <w:br/>
        <w:t>[ PLACEHOLDER: Insert image ui_screen_4.png here ]</w:t>
        <w:br/>
        <w:br/>
        <w:br/>
      </w:r>
    </w:p>
    <w:p>
      <w:pPr>
        <w:jc w:val="center"/>
      </w:pPr>
      <w:r>
        <w:rPr>
          <w:rFonts w:ascii="Times New Roman" w:hAnsi="Times New Roman"/>
          <w:b w:val="0"/>
          <w:i/>
          <w:sz w:val="24"/>
        </w:rPr>
        <w:t>Figure 5.4: Runtime UI Application Capture Window 4</w:t>
      </w:r>
    </w:p>
    <w:p/>
    <w:p/>
    <w:p>
      <w:pPr>
        <w:jc w:val="center"/>
      </w:pPr>
      <w:r/>
      <w:r>
        <w:rPr>
          <w:b/>
        </w:rPr>
        <w:br/>
        <w:br/>
        <w:br/>
        <w:t>[ PLACEHOLDER: Insert image ui_screen_5.png here ]</w:t>
        <w:br/>
        <w:br/>
        <w:br/>
      </w:r>
    </w:p>
    <w:p>
      <w:pPr>
        <w:jc w:val="center"/>
      </w:pPr>
      <w:r>
        <w:rPr>
          <w:rFonts w:ascii="Times New Roman" w:hAnsi="Times New Roman"/>
          <w:b w:val="0"/>
          <w:i/>
          <w:sz w:val="24"/>
        </w:rPr>
        <w:t>Figure 5.5: Runtime UI Application Capture Window 5</w:t>
      </w:r>
    </w:p>
    <w:p/>
    <w:p/>
    <w:p>
      <w:pPr>
        <w:pageBreakBefore/>
        <w:spacing w:line="480" w:lineRule="auto"/>
        <w:jc w:val="left"/>
      </w:pPr>
      <w:r>
        <w:rPr>
          <w:rFonts w:ascii="Times New Roman" w:hAnsi="Times New Roman"/>
          <w:b/>
          <w:i w:val="0"/>
          <w:sz w:val="40"/>
        </w:rPr>
        <w:t>6 CONCLUSION</w:t>
      </w:r>
    </w:p>
    <w:p>
      <w:pPr>
        <w:spacing w:line="480" w:lineRule="auto"/>
        <w:ind w:firstLine="720"/>
        <w:jc w:val="both"/>
      </w:pPr>
      <w:r>
        <w:rPr>
          <w:rFonts w:ascii="Times New Roman" w:hAnsi="Times New Roman"/>
          <w:b w:val="0"/>
          <w:i w:val="0"/>
          <w:sz w:val="28"/>
        </w:rPr>
        <w:t>In conclusion, this project boldly explored the intersection of biometric dermatoglyphics and deep learning hematology. We successfully constructed an overarching software pipeline leveraging massive, industry-standard modern technological frameworks: we built the visual layer with PyQt5, manipulated complex image matrices with OpenCV, and executed millions of AI parameters locally using TensorFlow, Keras, and the NVIDIA ResNet50 architecture.</w:t>
      </w:r>
    </w:p>
    <w:p>
      <w:pPr>
        <w:spacing w:line="480" w:lineRule="auto"/>
        <w:ind w:firstLine="720"/>
        <w:jc w:val="both"/>
      </w:pPr>
      <w:r>
        <w:rPr>
          <w:rFonts w:ascii="Times New Roman" w:hAnsi="Times New Roman"/>
          <w:b w:val="0"/>
          <w:i w:val="0"/>
          <w:sz w:val="28"/>
        </w:rPr>
        <w:t>We proved that an end-to-end framework can swiftly process live finger scans. However, we also explicitly proved that the project fails at the core clinical objective. Relying on generalized CNN architectures on noisy real-world hardware sensors causes extreme model stress, resulting in poor prognostic accuracy. A standard CNN cannot decipher the microscopic genetic differences hidden in a fingerprint when the lighting is bad or the ridge contrast fades.</w:t>
      </w:r>
    </w:p>
    <w:p>
      <w:pPr>
        <w:spacing w:line="480" w:lineRule="auto"/>
        <w:ind w:firstLine="720"/>
        <w:jc w:val="both"/>
      </w:pPr>
      <w:r>
        <w:rPr>
          <w:rFonts w:ascii="Times New Roman" w:hAnsi="Times New Roman"/>
          <w:b w:val="0"/>
          <w:i w:val="0"/>
          <w:sz w:val="28"/>
        </w:rPr>
        <w:t>Despite this, the system represents a significant step forward. It functions as a complete testing ground. If the accuracy issue is resolved in the future, the pipeline surrounding it is entirely complete and ready to deploy in hospitals.</w:t>
      </w:r>
    </w:p>
    <w:p>
      <w:pPr>
        <w:pageBreakBefore/>
        <w:spacing w:line="480" w:lineRule="auto"/>
        <w:jc w:val="left"/>
      </w:pPr>
      <w:r>
        <w:rPr>
          <w:rFonts w:ascii="Times New Roman" w:hAnsi="Times New Roman"/>
          <w:b/>
          <w:i w:val="0"/>
          <w:sz w:val="40"/>
        </w:rPr>
        <w:t>7 Future Scope</w:t>
      </w:r>
    </w:p>
    <w:p>
      <w:pPr>
        <w:spacing w:line="480" w:lineRule="auto"/>
        <w:ind w:firstLine="720"/>
        <w:jc w:val="both"/>
      </w:pPr>
      <w:r>
        <w:rPr>
          <w:rFonts w:ascii="Times New Roman" w:hAnsi="Times New Roman"/>
          <w:b w:val="0"/>
          <w:i w:val="0"/>
          <w:sz w:val="28"/>
        </w:rPr>
        <w:t>The primary bottleneck preventing immediate deployment is the domain gap between acquisition hardware and the perfect training corpus. The future scope of this exact project involves closing that gap entirely.</w:t>
      </w:r>
    </w:p>
    <w:p>
      <w:pPr>
        <w:spacing w:line="480" w:lineRule="auto"/>
        <w:ind w:firstLine="720"/>
        <w:jc w:val="both"/>
      </w:pPr>
      <w:r>
        <w:rPr>
          <w:rFonts w:ascii="Times New Roman" w:hAnsi="Times New Roman"/>
          <w:b w:val="0"/>
          <w:i w:val="0"/>
          <w:sz w:val="28"/>
        </w:rPr>
        <w:t>First, future iterations require the collection of a new, hardware-specific dataset. Instead of downloading lab images, future teams must use the actual target scanner to capture 10,000 real messy fingers and log their blood types. This will teach the ResNet how to ignore the specific sensor noise.</w:t>
      </w:r>
    </w:p>
    <w:p>
      <w:pPr>
        <w:spacing w:line="480" w:lineRule="auto"/>
        <w:ind w:firstLine="720"/>
        <w:jc w:val="both"/>
      </w:pPr>
      <w:r>
        <w:rPr>
          <w:rFonts w:ascii="Times New Roman" w:hAnsi="Times New Roman"/>
          <w:b w:val="0"/>
          <w:i w:val="0"/>
          <w:sz w:val="28"/>
        </w:rPr>
        <w:t>Second, advanced domain-adaptation techniques could be utilized. We could implement 'Vision Transformers' to map long-range connections across the finger pad, rather than relying on the pooling mechanism of ResNet which aggressively destroys small geometric data.</w:t>
      </w:r>
    </w:p>
    <w:p>
      <w:pPr>
        <w:spacing w:line="480" w:lineRule="auto"/>
        <w:ind w:firstLine="720"/>
        <w:jc w:val="both"/>
      </w:pPr>
      <w:r>
        <w:rPr>
          <w:rFonts w:ascii="Times New Roman" w:hAnsi="Times New Roman"/>
          <w:b w:val="0"/>
          <w:i w:val="0"/>
          <w:sz w:val="28"/>
        </w:rPr>
        <w:t>Finally, the PyQt5 application could be ported. By converting the TensorFlow model to a TensorFlow Lite model, the entire computational logic could be squeezed into an Android smartphone app, allowing cheap mobile cameras to act as the scanner, eliminating the need for bulky lap-tops in rural emergency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